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D6D45" w14:textId="77777777" w:rsidR="0033772E" w:rsidRDefault="00000000">
      <w:pPr>
        <w:jc w:val="center"/>
      </w:pPr>
      <w:r>
        <w:rPr>
          <w:b/>
          <w:color w:val="1F4E79"/>
          <w:sz w:val="34"/>
        </w:rPr>
        <w:t>SOFTWARE TESTING LAB REPORT</w:t>
      </w:r>
      <w:r>
        <w:rPr>
          <w:b/>
          <w:color w:val="1F4E79"/>
          <w:sz w:val="34"/>
        </w:rPr>
        <w:br/>
        <w:t>TUTORIAL – 13</w:t>
      </w:r>
    </w:p>
    <w:p w14:paraId="33F5F644" w14:textId="77777777" w:rsidR="0033772E" w:rsidRDefault="00000000">
      <w:pPr>
        <w:jc w:val="center"/>
      </w:pPr>
      <w:r>
        <w:rPr>
          <w:b/>
          <w:sz w:val="28"/>
        </w:rPr>
        <w:t>Selenium Environment Setup</w:t>
      </w:r>
    </w:p>
    <w:p w14:paraId="38AF4F36" w14:textId="77777777" w:rsidR="0033772E" w:rsidRDefault="00000000">
      <w:pPr>
        <w:pStyle w:val="Heading1"/>
      </w:pPr>
      <w:r>
        <w:t>1. Aim</w:t>
      </w:r>
    </w:p>
    <w:p w14:paraId="387E977F" w14:textId="77777777" w:rsidR="0033772E" w:rsidRDefault="00000000">
      <w:r>
        <w:t>To configure Python, Selenium WebDriver, PyCharm IDE, browser drivers and automation libraries for Selenium testing.</w:t>
      </w:r>
    </w:p>
    <w:p w14:paraId="6B86A48C" w14:textId="77777777" w:rsidR="0033772E" w:rsidRDefault="00000000">
      <w:pPr>
        <w:pStyle w:val="Heading1"/>
      </w:pPr>
      <w:r>
        <w:t>2. Description</w:t>
      </w:r>
    </w:p>
    <w:p w14:paraId="27637EA7" w14:textId="77777777" w:rsidR="0033772E" w:rsidRDefault="00000000">
      <w:r>
        <w:t>Selenium automation requires a programming environment, the Selenium library, a browser and WebDriver support. This practical configures the environment in PyCharm and verifies it by launching Chrome and opening a web page.</w:t>
      </w:r>
    </w:p>
    <w:p w14:paraId="2EFEA6CF" w14:textId="77777777" w:rsidR="0033772E" w:rsidRDefault="00000000">
      <w:pPr>
        <w:pStyle w:val="Heading1"/>
      </w:pPr>
      <w:r>
        <w:t>3. Problem Statement</w:t>
      </w:r>
    </w:p>
    <w:p w14:paraId="7A521A61" w14:textId="77777777" w:rsidR="0033772E" w:rsidRDefault="00000000">
      <w:r>
        <w:t>Set up Python, PyCharm, Selenium WebDriver and Google Chrome, then execute a Python script that launches Chrome and opens the Selenium website.</w:t>
      </w:r>
    </w:p>
    <w:p w14:paraId="3ACAEA82" w14:textId="77777777" w:rsidR="0033772E" w:rsidRDefault="00000000">
      <w:pPr>
        <w:pStyle w:val="Heading1"/>
      </w:pPr>
      <w:r>
        <w:t>4. Implementation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3772E" w14:paraId="1F9F08E0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5934D07" w14:textId="77777777" w:rsidR="0033772E" w:rsidRDefault="00000000">
            <w:r>
              <w:rPr>
                <w:b/>
                <w:sz w:val="18"/>
              </w:rPr>
              <w:t>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EFECA2D" w14:textId="77777777" w:rsidR="0033772E" w:rsidRDefault="00000000">
            <w:r>
              <w:rPr>
                <w:b/>
                <w:sz w:val="18"/>
              </w:rPr>
              <w:t>Details</w:t>
            </w:r>
          </w:p>
        </w:tc>
      </w:tr>
      <w:tr w:rsidR="0033772E" w14:paraId="23BB0648" w14:textId="77777777">
        <w:trPr>
          <w:jc w:val="center"/>
        </w:trPr>
        <w:tc>
          <w:tcPr>
            <w:tcW w:w="5040" w:type="dxa"/>
            <w:vAlign w:val="center"/>
          </w:tcPr>
          <w:p w14:paraId="33243BC3" w14:textId="77777777" w:rsidR="0033772E" w:rsidRDefault="00000000">
            <w:r>
              <w:rPr>
                <w:sz w:val="18"/>
              </w:rPr>
              <w:t>Project Name</w:t>
            </w:r>
          </w:p>
        </w:tc>
        <w:tc>
          <w:tcPr>
            <w:tcW w:w="5040" w:type="dxa"/>
            <w:vAlign w:val="center"/>
          </w:tcPr>
          <w:p w14:paraId="10157F22" w14:textId="77777777" w:rsidR="0033772E" w:rsidRDefault="00000000">
            <w:r>
              <w:rPr>
                <w:sz w:val="18"/>
              </w:rPr>
              <w:t>Selenium Environment Setup</w:t>
            </w:r>
          </w:p>
        </w:tc>
      </w:tr>
      <w:tr w:rsidR="0033772E" w14:paraId="64739534" w14:textId="77777777">
        <w:trPr>
          <w:jc w:val="center"/>
        </w:trPr>
        <w:tc>
          <w:tcPr>
            <w:tcW w:w="5040" w:type="dxa"/>
            <w:vAlign w:val="center"/>
          </w:tcPr>
          <w:p w14:paraId="58ECC435" w14:textId="77777777" w:rsidR="0033772E" w:rsidRDefault="00000000">
            <w:r>
              <w:rPr>
                <w:sz w:val="18"/>
              </w:rPr>
              <w:t>Application/Software</w:t>
            </w:r>
          </w:p>
        </w:tc>
        <w:tc>
          <w:tcPr>
            <w:tcW w:w="5040" w:type="dxa"/>
            <w:vAlign w:val="center"/>
          </w:tcPr>
          <w:p w14:paraId="0E300D1C" w14:textId="77777777" w:rsidR="0033772E" w:rsidRDefault="00000000">
            <w:r>
              <w:rPr>
                <w:sz w:val="18"/>
              </w:rPr>
              <w:t>Selenium WebDriver</w:t>
            </w:r>
          </w:p>
        </w:tc>
      </w:tr>
      <w:tr w:rsidR="0033772E" w14:paraId="0BA38B4C" w14:textId="77777777">
        <w:trPr>
          <w:jc w:val="center"/>
        </w:trPr>
        <w:tc>
          <w:tcPr>
            <w:tcW w:w="5040" w:type="dxa"/>
            <w:vAlign w:val="center"/>
          </w:tcPr>
          <w:p w14:paraId="412FE846" w14:textId="77777777" w:rsidR="0033772E" w:rsidRDefault="00000000">
            <w:r>
              <w:rPr>
                <w:sz w:val="18"/>
              </w:rPr>
              <w:t>Module</w:t>
            </w:r>
          </w:p>
        </w:tc>
        <w:tc>
          <w:tcPr>
            <w:tcW w:w="5040" w:type="dxa"/>
            <w:vAlign w:val="center"/>
          </w:tcPr>
          <w:p w14:paraId="65EE8CFC" w14:textId="77777777" w:rsidR="0033772E" w:rsidRDefault="00000000">
            <w:r>
              <w:rPr>
                <w:sz w:val="18"/>
              </w:rPr>
              <w:t>Environment Configuration</w:t>
            </w:r>
          </w:p>
        </w:tc>
      </w:tr>
      <w:tr w:rsidR="0033772E" w14:paraId="0C0BD300" w14:textId="77777777">
        <w:trPr>
          <w:jc w:val="center"/>
        </w:trPr>
        <w:tc>
          <w:tcPr>
            <w:tcW w:w="5040" w:type="dxa"/>
            <w:vAlign w:val="center"/>
          </w:tcPr>
          <w:p w14:paraId="1C239DBB" w14:textId="77777777" w:rsidR="0033772E" w:rsidRDefault="00000000">
            <w:r>
              <w:rPr>
                <w:sz w:val="18"/>
              </w:rPr>
              <w:t>SDLC Model</w:t>
            </w:r>
          </w:p>
        </w:tc>
        <w:tc>
          <w:tcPr>
            <w:tcW w:w="5040" w:type="dxa"/>
            <w:vAlign w:val="center"/>
          </w:tcPr>
          <w:p w14:paraId="1D66CE7A" w14:textId="77777777" w:rsidR="0033772E" w:rsidRDefault="00000000">
            <w:r>
              <w:rPr>
                <w:sz w:val="18"/>
              </w:rPr>
              <w:t>Agile</w:t>
            </w:r>
          </w:p>
        </w:tc>
      </w:tr>
      <w:tr w:rsidR="0033772E" w14:paraId="7E38B7D3" w14:textId="77777777">
        <w:trPr>
          <w:jc w:val="center"/>
        </w:trPr>
        <w:tc>
          <w:tcPr>
            <w:tcW w:w="5040" w:type="dxa"/>
            <w:vAlign w:val="center"/>
          </w:tcPr>
          <w:p w14:paraId="3CAA4EB6" w14:textId="77777777" w:rsidR="0033772E" w:rsidRDefault="00000000">
            <w:r>
              <w:rPr>
                <w:sz w:val="18"/>
              </w:rPr>
              <w:t>Language</w:t>
            </w:r>
          </w:p>
        </w:tc>
        <w:tc>
          <w:tcPr>
            <w:tcW w:w="5040" w:type="dxa"/>
            <w:vAlign w:val="center"/>
          </w:tcPr>
          <w:p w14:paraId="6C9A804B" w14:textId="77777777" w:rsidR="0033772E" w:rsidRDefault="00000000">
            <w:r>
              <w:rPr>
                <w:sz w:val="18"/>
              </w:rPr>
              <w:t>Python</w:t>
            </w:r>
          </w:p>
        </w:tc>
      </w:tr>
      <w:tr w:rsidR="0033772E" w14:paraId="33BB2783" w14:textId="77777777">
        <w:trPr>
          <w:jc w:val="center"/>
        </w:trPr>
        <w:tc>
          <w:tcPr>
            <w:tcW w:w="5040" w:type="dxa"/>
            <w:vAlign w:val="center"/>
          </w:tcPr>
          <w:p w14:paraId="60F12026" w14:textId="77777777" w:rsidR="0033772E" w:rsidRDefault="00000000">
            <w:r>
              <w:rPr>
                <w:sz w:val="18"/>
              </w:rPr>
              <w:t>IDE</w:t>
            </w:r>
          </w:p>
        </w:tc>
        <w:tc>
          <w:tcPr>
            <w:tcW w:w="5040" w:type="dxa"/>
            <w:vAlign w:val="center"/>
          </w:tcPr>
          <w:p w14:paraId="1D6B2D72" w14:textId="77777777" w:rsidR="0033772E" w:rsidRDefault="00000000">
            <w:r>
              <w:rPr>
                <w:sz w:val="18"/>
              </w:rPr>
              <w:t>PyCharm</w:t>
            </w:r>
          </w:p>
        </w:tc>
      </w:tr>
      <w:tr w:rsidR="0033772E" w14:paraId="21968443" w14:textId="77777777">
        <w:trPr>
          <w:jc w:val="center"/>
        </w:trPr>
        <w:tc>
          <w:tcPr>
            <w:tcW w:w="5040" w:type="dxa"/>
            <w:vAlign w:val="center"/>
          </w:tcPr>
          <w:p w14:paraId="2DE78FCD" w14:textId="77777777" w:rsidR="0033772E" w:rsidRDefault="00000000">
            <w:r>
              <w:rPr>
                <w:sz w:val="18"/>
              </w:rPr>
              <w:t>Browser</w:t>
            </w:r>
          </w:p>
        </w:tc>
        <w:tc>
          <w:tcPr>
            <w:tcW w:w="5040" w:type="dxa"/>
            <w:vAlign w:val="center"/>
          </w:tcPr>
          <w:p w14:paraId="278482B1" w14:textId="77777777" w:rsidR="0033772E" w:rsidRDefault="00000000">
            <w:r>
              <w:rPr>
                <w:sz w:val="18"/>
              </w:rPr>
              <w:t>Google Chrome</w:t>
            </w:r>
          </w:p>
        </w:tc>
      </w:tr>
      <w:tr w:rsidR="0033772E" w14:paraId="1F2AE319" w14:textId="77777777">
        <w:trPr>
          <w:jc w:val="center"/>
        </w:trPr>
        <w:tc>
          <w:tcPr>
            <w:tcW w:w="5040" w:type="dxa"/>
            <w:vAlign w:val="center"/>
          </w:tcPr>
          <w:p w14:paraId="265CCE84" w14:textId="77777777" w:rsidR="0033772E" w:rsidRDefault="00000000">
            <w:r>
              <w:rPr>
                <w:sz w:val="18"/>
              </w:rPr>
              <w:t>Test Data</w:t>
            </w:r>
          </w:p>
        </w:tc>
        <w:tc>
          <w:tcPr>
            <w:tcW w:w="5040" w:type="dxa"/>
            <w:vAlign w:val="center"/>
          </w:tcPr>
          <w:p w14:paraId="516B5F11" w14:textId="77777777" w:rsidR="0033772E" w:rsidRDefault="00000000">
            <w:r>
              <w:rPr>
                <w:sz w:val="18"/>
              </w:rPr>
              <w:t>Website URL: https://www.selenium.dev/</w:t>
            </w:r>
          </w:p>
        </w:tc>
      </w:tr>
    </w:tbl>
    <w:p w14:paraId="4B56FA57" w14:textId="77777777" w:rsidR="0033772E" w:rsidRDefault="0033772E"/>
    <w:p w14:paraId="62CEC7A6" w14:textId="77777777" w:rsidR="0033772E" w:rsidRDefault="00000000">
      <w:pPr>
        <w:pStyle w:val="Heading1"/>
      </w:pPr>
      <w:r>
        <w:t>5. Software and Environment Requirements</w:t>
      </w:r>
    </w:p>
    <w:p w14:paraId="31CE28A9" w14:textId="77777777" w:rsidR="0033772E" w:rsidRDefault="00000000">
      <w:r>
        <w:t>Python 3.x, PyCharm IDE, Google Chrome, Selenium Python library, internet connection, and Selenium WebDriver. Install Selenium from the PyCharm terminal using:</w:t>
      </w:r>
    </w:p>
    <w:p w14:paraId="4CFAB0D0" w14:textId="77777777" w:rsidR="0033772E" w:rsidRDefault="00000000">
      <w:r>
        <w:rPr>
          <w:rFonts w:ascii="Consolas" w:hAnsi="Consolas"/>
        </w:rPr>
        <w:t>pip install selenium</w:t>
      </w:r>
    </w:p>
    <w:p w14:paraId="485DF819" w14:textId="77777777" w:rsidR="0033772E" w:rsidRDefault="00000000">
      <w:pPr>
        <w:pStyle w:val="Heading1"/>
      </w:pPr>
      <w:r>
        <w:t>6. Procedure</w:t>
      </w:r>
    </w:p>
    <w:p w14:paraId="5803BD6F" w14:textId="77777777" w:rsidR="0033772E" w:rsidRDefault="00000000">
      <w:pPr>
        <w:pStyle w:val="ListNumber"/>
      </w:pPr>
      <w:r>
        <w:t>Open PyCharm and create a project named SoftwareTesting.</w:t>
      </w:r>
    </w:p>
    <w:p w14:paraId="228729D0" w14:textId="77777777" w:rsidR="0033772E" w:rsidRDefault="00000000">
      <w:pPr>
        <w:pStyle w:val="ListNumber"/>
      </w:pPr>
      <w:r>
        <w:t>Select an available Python interpreter.</w:t>
      </w:r>
    </w:p>
    <w:p w14:paraId="365BC5EA" w14:textId="77777777" w:rsidR="0033772E" w:rsidRDefault="00000000">
      <w:pPr>
        <w:pStyle w:val="ListNumber"/>
      </w:pPr>
      <w:r>
        <w:t>Create tutorial13.py.</w:t>
      </w:r>
    </w:p>
    <w:p w14:paraId="79C46211" w14:textId="77777777" w:rsidR="0033772E" w:rsidRDefault="00000000">
      <w:pPr>
        <w:pStyle w:val="ListNumber"/>
      </w:pPr>
      <w:r>
        <w:t>Open the PyCharm terminal and run pip install selenium.</w:t>
      </w:r>
    </w:p>
    <w:p w14:paraId="7DF331FD" w14:textId="77777777" w:rsidR="0033772E" w:rsidRDefault="00000000">
      <w:pPr>
        <w:pStyle w:val="ListNumber"/>
      </w:pPr>
      <w:r>
        <w:t>Verify the installation using pip show selenium.</w:t>
      </w:r>
    </w:p>
    <w:p w14:paraId="75D1B503" w14:textId="77777777" w:rsidR="0033772E" w:rsidRDefault="00000000">
      <w:pPr>
        <w:pStyle w:val="ListNumber"/>
      </w:pPr>
      <w:r>
        <w:t>Write the Selenium browser-launch script.</w:t>
      </w:r>
    </w:p>
    <w:p w14:paraId="091A28E8" w14:textId="77777777" w:rsidR="0033772E" w:rsidRDefault="00000000">
      <w:pPr>
        <w:pStyle w:val="ListNumber"/>
      </w:pPr>
      <w:r>
        <w:lastRenderedPageBreak/>
        <w:t>Run tutorial13.py and observe Chrome opening the Selenium website.</w:t>
      </w:r>
    </w:p>
    <w:p w14:paraId="4BA006A6" w14:textId="77777777" w:rsidR="0033772E" w:rsidRDefault="00000000">
      <w:pPr>
        <w:pStyle w:val="ListNumber"/>
      </w:pPr>
      <w:r>
        <w:t>Check the PyCharm console for the title and current URL.</w:t>
      </w:r>
    </w:p>
    <w:p w14:paraId="552BFB40" w14:textId="77777777" w:rsidR="0033772E" w:rsidRDefault="00000000">
      <w:pPr>
        <w:pStyle w:val="Heading1"/>
      </w:pPr>
      <w:r>
        <w:t>7. Source Code</w:t>
      </w:r>
    </w:p>
    <w:p w14:paraId="1352A423" w14:textId="77777777" w:rsidR="0033772E" w:rsidRDefault="00000000">
      <w:r>
        <w:t>The following code is a clean, report-ready implementation of the workflow described in the supplied tutorial. Run it in your own environment and record your actual results.</w:t>
      </w:r>
    </w:p>
    <w:p w14:paraId="646F9D0B" w14:textId="77777777" w:rsidR="0033772E" w:rsidRDefault="00000000">
      <w:pPr>
        <w:spacing w:after="0"/>
        <w:ind w:left="173"/>
      </w:pPr>
      <w:r>
        <w:rPr>
          <w:rFonts w:ascii="Consolas" w:hAnsi="Consolas"/>
          <w:sz w:val="16"/>
        </w:rPr>
        <w:t>from selenium import webdriver</w:t>
      </w:r>
    </w:p>
    <w:p w14:paraId="28E89008" w14:textId="77777777" w:rsidR="0033772E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 w14:paraId="7CEA3EFF" w14:textId="77777777" w:rsidR="0033772E" w:rsidRDefault="00000000">
      <w:pPr>
        <w:spacing w:after="0"/>
        <w:ind w:left="173"/>
      </w:pPr>
      <w:r>
        <w:rPr>
          <w:rFonts w:ascii="Consolas" w:hAnsi="Consolas"/>
          <w:sz w:val="16"/>
        </w:rPr>
        <w:t>driver = webdriver.Chrome()</w:t>
      </w:r>
    </w:p>
    <w:p w14:paraId="417FB067" w14:textId="77777777" w:rsidR="0033772E" w:rsidRDefault="00000000">
      <w:pPr>
        <w:spacing w:after="0"/>
        <w:ind w:left="173"/>
      </w:pPr>
      <w:r>
        <w:rPr>
          <w:rFonts w:ascii="Consolas" w:hAnsi="Consolas"/>
          <w:sz w:val="16"/>
        </w:rPr>
        <w:t>driver.maximize_window()</w:t>
      </w:r>
    </w:p>
    <w:p w14:paraId="5A9F2B52" w14:textId="77777777" w:rsidR="0033772E" w:rsidRDefault="00000000">
      <w:pPr>
        <w:spacing w:after="0"/>
        <w:ind w:left="173"/>
      </w:pPr>
      <w:r>
        <w:rPr>
          <w:rFonts w:ascii="Consolas" w:hAnsi="Consolas"/>
          <w:sz w:val="16"/>
        </w:rPr>
        <w:t>driver.get("https://www.selenium.dev/")</w:t>
      </w:r>
    </w:p>
    <w:p w14:paraId="274DC2B4" w14:textId="77777777" w:rsidR="0033772E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 w14:paraId="6D334C07" w14:textId="77777777" w:rsidR="0033772E" w:rsidRDefault="00000000">
      <w:pPr>
        <w:spacing w:after="0"/>
        <w:ind w:left="173"/>
      </w:pPr>
      <w:r>
        <w:rPr>
          <w:rFonts w:ascii="Consolas" w:hAnsi="Consolas"/>
          <w:sz w:val="16"/>
        </w:rPr>
        <w:t>print("Browser launched successfully")</w:t>
      </w:r>
    </w:p>
    <w:p w14:paraId="63F8A42C" w14:textId="77777777" w:rsidR="0033772E" w:rsidRDefault="00000000">
      <w:pPr>
        <w:spacing w:after="0"/>
        <w:ind w:left="173"/>
      </w:pPr>
      <w:r>
        <w:rPr>
          <w:rFonts w:ascii="Consolas" w:hAnsi="Consolas"/>
          <w:sz w:val="16"/>
        </w:rPr>
        <w:t>print("Page Title:", driver.title)</w:t>
      </w:r>
    </w:p>
    <w:p w14:paraId="54BF2119" w14:textId="77777777" w:rsidR="0033772E" w:rsidRDefault="00000000">
      <w:pPr>
        <w:spacing w:after="0"/>
        <w:ind w:left="173"/>
      </w:pPr>
      <w:r>
        <w:rPr>
          <w:rFonts w:ascii="Consolas" w:hAnsi="Consolas"/>
          <w:sz w:val="16"/>
        </w:rPr>
        <w:t>print("Current URL:", driver.current_url)</w:t>
      </w:r>
    </w:p>
    <w:p w14:paraId="43659240" w14:textId="77777777" w:rsidR="0033772E" w:rsidRDefault="00000000"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 w14:paraId="2AA876BF" w14:textId="77777777" w:rsidR="0033772E" w:rsidRDefault="00000000">
      <w:pPr>
        <w:spacing w:after="0"/>
        <w:ind w:left="173"/>
      </w:pPr>
      <w:r>
        <w:rPr>
          <w:rFonts w:ascii="Consolas" w:hAnsi="Consolas"/>
          <w:sz w:val="16"/>
        </w:rPr>
        <w:t>driver.quit()</w:t>
      </w:r>
    </w:p>
    <w:p w14:paraId="1BE03A88" w14:textId="77777777" w:rsidR="0033772E" w:rsidRDefault="00000000">
      <w:pPr>
        <w:pStyle w:val="Heading1"/>
      </w:pPr>
      <w:r>
        <w:t>8. Test Cases / Execution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3772E" w14:paraId="1E893489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04322F47" w14:textId="77777777" w:rsidR="0033772E" w:rsidRDefault="00000000">
            <w:r>
              <w:rPr>
                <w:b/>
                <w:sz w:val="18"/>
              </w:rPr>
              <w:t>Test Case ID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44C6F4B" w14:textId="77777777" w:rsidR="0033772E" w:rsidRDefault="00000000">
            <w:r>
              <w:rPr>
                <w:b/>
                <w:sz w:val="18"/>
              </w:rPr>
              <w:t>Scenario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3564213" w14:textId="77777777" w:rsidR="0033772E" w:rsidRDefault="00000000">
            <w:r>
              <w:rPr>
                <w:b/>
                <w:sz w:val="18"/>
              </w:rPr>
              <w:t>Test Data / Expected Result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F31A4BA" w14:textId="77777777" w:rsidR="0033772E" w:rsidRDefault="00000000">
            <w:r>
              <w:rPr>
                <w:b/>
                <w:sz w:val="18"/>
              </w:rPr>
              <w:t>Actual Result / Status</w:t>
            </w:r>
          </w:p>
        </w:tc>
      </w:tr>
      <w:tr w:rsidR="0033772E" w14:paraId="5910F646" w14:textId="77777777">
        <w:trPr>
          <w:jc w:val="center"/>
        </w:trPr>
        <w:tc>
          <w:tcPr>
            <w:tcW w:w="2520" w:type="dxa"/>
            <w:vAlign w:val="center"/>
          </w:tcPr>
          <w:p w14:paraId="10B131C1" w14:textId="77777777" w:rsidR="0033772E" w:rsidRDefault="00000000">
            <w:r>
              <w:rPr>
                <w:sz w:val="18"/>
              </w:rPr>
              <w:t>TC-13-01</w:t>
            </w:r>
          </w:p>
        </w:tc>
        <w:tc>
          <w:tcPr>
            <w:tcW w:w="2520" w:type="dxa"/>
            <w:vAlign w:val="center"/>
          </w:tcPr>
          <w:p w14:paraId="78CE859D" w14:textId="77777777" w:rsidR="0033772E" w:rsidRDefault="00000000">
            <w:r>
              <w:rPr>
                <w:sz w:val="18"/>
              </w:rPr>
              <w:t>Launch Chrome using Selenium</w:t>
            </w:r>
          </w:p>
        </w:tc>
        <w:tc>
          <w:tcPr>
            <w:tcW w:w="2520" w:type="dxa"/>
            <w:vAlign w:val="center"/>
          </w:tcPr>
          <w:p w14:paraId="25E8C356" w14:textId="77777777" w:rsidR="0033772E" w:rsidRDefault="00000000">
            <w:r>
              <w:rPr>
                <w:sz w:val="18"/>
              </w:rPr>
              <w:t>Chrome opens and loads the website</w:t>
            </w:r>
          </w:p>
        </w:tc>
        <w:tc>
          <w:tcPr>
            <w:tcW w:w="2520" w:type="dxa"/>
            <w:vAlign w:val="center"/>
          </w:tcPr>
          <w:p w14:paraId="6D9A71E9" w14:textId="77777777" w:rsidR="0033772E" w:rsidRDefault="00000000">
            <w:r>
              <w:rPr>
                <w:sz w:val="18"/>
              </w:rPr>
              <w:t>Record after execution</w:t>
            </w:r>
          </w:p>
        </w:tc>
      </w:tr>
      <w:tr w:rsidR="0033772E" w14:paraId="4FFDCA62" w14:textId="77777777">
        <w:trPr>
          <w:jc w:val="center"/>
        </w:trPr>
        <w:tc>
          <w:tcPr>
            <w:tcW w:w="2520" w:type="dxa"/>
            <w:vAlign w:val="center"/>
          </w:tcPr>
          <w:p w14:paraId="7AC4B45E" w14:textId="77777777" w:rsidR="0033772E" w:rsidRDefault="00000000">
            <w:r>
              <w:rPr>
                <w:sz w:val="18"/>
              </w:rPr>
              <w:t>TC-13-02</w:t>
            </w:r>
          </w:p>
        </w:tc>
        <w:tc>
          <w:tcPr>
            <w:tcW w:w="2520" w:type="dxa"/>
            <w:vAlign w:val="center"/>
          </w:tcPr>
          <w:p w14:paraId="67486B4A" w14:textId="77777777" w:rsidR="0033772E" w:rsidRDefault="00000000">
            <w:r>
              <w:rPr>
                <w:sz w:val="18"/>
              </w:rPr>
              <w:t>Verify page title</w:t>
            </w:r>
          </w:p>
        </w:tc>
        <w:tc>
          <w:tcPr>
            <w:tcW w:w="2520" w:type="dxa"/>
            <w:vAlign w:val="center"/>
          </w:tcPr>
          <w:p w14:paraId="6048DA83" w14:textId="77777777" w:rsidR="0033772E" w:rsidRDefault="00000000">
            <w:r>
              <w:rPr>
                <w:sz w:val="18"/>
              </w:rPr>
              <w:t>Page title is displayed in console</w:t>
            </w:r>
          </w:p>
        </w:tc>
        <w:tc>
          <w:tcPr>
            <w:tcW w:w="2520" w:type="dxa"/>
            <w:vAlign w:val="center"/>
          </w:tcPr>
          <w:p w14:paraId="65F3AB41" w14:textId="77777777" w:rsidR="0033772E" w:rsidRDefault="00000000">
            <w:r>
              <w:rPr>
                <w:sz w:val="18"/>
              </w:rPr>
              <w:t>Record after execution</w:t>
            </w:r>
          </w:p>
        </w:tc>
      </w:tr>
      <w:tr w:rsidR="0033772E" w14:paraId="6E5A533F" w14:textId="77777777">
        <w:trPr>
          <w:jc w:val="center"/>
        </w:trPr>
        <w:tc>
          <w:tcPr>
            <w:tcW w:w="2520" w:type="dxa"/>
            <w:vAlign w:val="center"/>
          </w:tcPr>
          <w:p w14:paraId="5649EF69" w14:textId="77777777" w:rsidR="0033772E" w:rsidRDefault="00000000">
            <w:r>
              <w:rPr>
                <w:sz w:val="18"/>
              </w:rPr>
              <w:t>TC-13-03</w:t>
            </w:r>
          </w:p>
        </w:tc>
        <w:tc>
          <w:tcPr>
            <w:tcW w:w="2520" w:type="dxa"/>
            <w:vAlign w:val="center"/>
          </w:tcPr>
          <w:p w14:paraId="6D7278DE" w14:textId="77777777" w:rsidR="0033772E" w:rsidRDefault="00000000">
            <w:r>
              <w:rPr>
                <w:sz w:val="18"/>
              </w:rPr>
              <w:t>Verify current URL</w:t>
            </w:r>
          </w:p>
        </w:tc>
        <w:tc>
          <w:tcPr>
            <w:tcW w:w="2520" w:type="dxa"/>
            <w:vAlign w:val="center"/>
          </w:tcPr>
          <w:p w14:paraId="5B93C1CD" w14:textId="77777777" w:rsidR="0033772E" w:rsidRDefault="00000000">
            <w:r>
              <w:rPr>
                <w:sz w:val="18"/>
              </w:rPr>
              <w:t>Selenium website URL is displayed</w:t>
            </w:r>
          </w:p>
        </w:tc>
        <w:tc>
          <w:tcPr>
            <w:tcW w:w="2520" w:type="dxa"/>
            <w:vAlign w:val="center"/>
          </w:tcPr>
          <w:p w14:paraId="4E7EB7B4" w14:textId="77777777" w:rsidR="0033772E" w:rsidRDefault="00000000">
            <w:r>
              <w:rPr>
                <w:sz w:val="18"/>
              </w:rPr>
              <w:t>Record after execution</w:t>
            </w:r>
          </w:p>
        </w:tc>
      </w:tr>
      <w:tr w:rsidR="0033772E" w14:paraId="7593888F" w14:textId="77777777">
        <w:trPr>
          <w:jc w:val="center"/>
        </w:trPr>
        <w:tc>
          <w:tcPr>
            <w:tcW w:w="2520" w:type="dxa"/>
            <w:vAlign w:val="center"/>
          </w:tcPr>
          <w:p w14:paraId="1A389671" w14:textId="77777777" w:rsidR="0033772E" w:rsidRDefault="00000000">
            <w:r>
              <w:rPr>
                <w:sz w:val="18"/>
              </w:rPr>
              <w:t>TC-13-04</w:t>
            </w:r>
          </w:p>
        </w:tc>
        <w:tc>
          <w:tcPr>
            <w:tcW w:w="2520" w:type="dxa"/>
            <w:vAlign w:val="center"/>
          </w:tcPr>
          <w:p w14:paraId="07F03EF3" w14:textId="77777777" w:rsidR="0033772E" w:rsidRDefault="00000000">
            <w:r>
              <w:rPr>
                <w:sz w:val="18"/>
              </w:rPr>
              <w:t>Close browser</w:t>
            </w:r>
          </w:p>
        </w:tc>
        <w:tc>
          <w:tcPr>
            <w:tcW w:w="2520" w:type="dxa"/>
            <w:vAlign w:val="center"/>
          </w:tcPr>
          <w:p w14:paraId="26ABB836" w14:textId="77777777" w:rsidR="0033772E" w:rsidRDefault="00000000">
            <w:r>
              <w:rPr>
                <w:sz w:val="18"/>
              </w:rPr>
              <w:t>Browser session closes successfully</w:t>
            </w:r>
          </w:p>
        </w:tc>
        <w:tc>
          <w:tcPr>
            <w:tcW w:w="2520" w:type="dxa"/>
            <w:vAlign w:val="center"/>
          </w:tcPr>
          <w:p w14:paraId="24C6B17B" w14:textId="77777777" w:rsidR="0033772E" w:rsidRDefault="00000000">
            <w:r>
              <w:rPr>
                <w:sz w:val="18"/>
              </w:rPr>
              <w:t>Record after execution</w:t>
            </w:r>
          </w:p>
        </w:tc>
      </w:tr>
    </w:tbl>
    <w:p w14:paraId="37EABDBA" w14:textId="77777777" w:rsidR="0033772E" w:rsidRDefault="0033772E"/>
    <w:p w14:paraId="437D5213" w14:textId="77777777" w:rsidR="0033772E" w:rsidRDefault="00000000">
      <w:r>
        <w:t>Note: Enter the actual result and Pass/Fail status after executing the script. The reports do not claim that the code was executed in your local environment.</w:t>
      </w:r>
    </w:p>
    <w:p w14:paraId="39C28403" w14:textId="77777777" w:rsidR="0033772E" w:rsidRDefault="00000000">
      <w:pPr>
        <w:pStyle w:val="Heading1"/>
      </w:pPr>
      <w:r>
        <w:t>9. Observations</w:t>
      </w:r>
    </w:p>
    <w:p w14:paraId="764F2A26" w14:textId="77777777" w:rsidR="0033772E" w:rsidRDefault="00000000">
      <w:pPr>
        <w:pStyle w:val="ListBullet"/>
      </w:pPr>
      <w:r>
        <w:t>Python interpreter and PyCharm project are configured.</w:t>
      </w:r>
    </w:p>
    <w:p w14:paraId="5610E372" w14:textId="77777777" w:rsidR="0033772E" w:rsidRDefault="00000000">
      <w:pPr>
        <w:pStyle w:val="ListBullet"/>
      </w:pPr>
      <w:r>
        <w:t>Selenium is installed through pip.</w:t>
      </w:r>
    </w:p>
    <w:p w14:paraId="60F27F21" w14:textId="77777777" w:rsidR="0033772E" w:rsidRDefault="00000000">
      <w:pPr>
        <w:pStyle w:val="ListBullet"/>
      </w:pPr>
      <w:r>
        <w:t>Chrome is launched through WebDriver.</w:t>
      </w:r>
    </w:p>
    <w:p w14:paraId="5203F259" w14:textId="77777777" w:rsidR="0033772E" w:rsidRDefault="00000000">
      <w:pPr>
        <w:pStyle w:val="ListBullet"/>
      </w:pPr>
      <w:r>
        <w:t>The requested website title and URL are printed in the console.</w:t>
      </w:r>
    </w:p>
    <w:p w14:paraId="7C75269B" w14:textId="77777777" w:rsidR="0033772E" w:rsidRDefault="00000000">
      <w:pPr>
        <w:pStyle w:val="Heading1"/>
      </w:pPr>
      <w:r>
        <w:t>10. Screenshot Evidence</w:t>
      </w:r>
    </w:p>
    <w:p w14:paraId="35570630" w14:textId="77777777" w:rsidR="0033772E" w:rsidRDefault="00000000">
      <w:pPr>
        <w:pStyle w:val="Heading1"/>
      </w:pPr>
      <w:r>
        <w:t>11. Result</w:t>
      </w:r>
    </w:p>
    <w:p w14:paraId="66953F45" w14:textId="77777777" w:rsidR="0033772E" w:rsidRDefault="00000000">
      <w:r>
        <w:t>The test workflow is designed to verify the scenarios listed in this report. Record the final result after running the code and checking the browser and console output.</w:t>
      </w:r>
    </w:p>
    <w:p w14:paraId="06A9201F" w14:textId="77777777" w:rsidR="0033772E" w:rsidRDefault="00000000">
      <w:pPr>
        <w:pStyle w:val="Heading1"/>
      </w:pPr>
      <w:r>
        <w:lastRenderedPageBreak/>
        <w:t>12. Conclusion</w:t>
      </w:r>
    </w:p>
    <w:p w14:paraId="214207E0" w14:textId="77777777" w:rsidR="0033772E" w:rsidRDefault="00000000">
      <w:r>
        <w:t>The practical verifies the basic Selenium environment and confirms that Python can control Chrome to open a website and retrieve browser information.</w:t>
      </w:r>
    </w:p>
    <w:p w14:paraId="4A6FBFBC" w14:textId="70D8E892" w:rsidR="0033772E" w:rsidRDefault="00000000">
      <w:pPr>
        <w:spacing w:before="120"/>
      </w:pPr>
      <w:r>
        <w:rPr>
          <w:b/>
        </w:rPr>
        <w:t>PyCharm Terminal — Selenium Setup</w:t>
      </w:r>
      <w:r>
        <w:t xml:space="preserve"> </w:t>
      </w:r>
    </w:p>
    <w:p w14:paraId="3C1B664A" w14:textId="77777777" w:rsidR="0033772E" w:rsidRDefault="00000000">
      <w:pPr>
        <w:jc w:val="center"/>
      </w:pPr>
      <w:r>
        <w:rPr>
          <w:noProof/>
        </w:rPr>
        <w:drawing>
          <wp:inline distT="0" distB="0" distL="0" distR="0" wp14:anchorId="0CE87B5B" wp14:editId="4DD0F87F">
            <wp:extent cx="5715000" cy="33932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3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3883" w14:textId="4378CF00" w:rsidR="0033772E" w:rsidRDefault="00000000">
      <w:pPr>
        <w:spacing w:before="120"/>
      </w:pPr>
      <w:r>
        <w:rPr>
          <w:b/>
        </w:rPr>
        <w:t>Chrome — Selenium Website</w:t>
      </w:r>
      <w:r>
        <w:t xml:space="preserve"> </w:t>
      </w:r>
    </w:p>
    <w:p w14:paraId="3C02583F" w14:textId="1243751C" w:rsidR="0033772E" w:rsidRDefault="00000000" w:rsidP="002758DF">
      <w:pPr>
        <w:jc w:val="center"/>
      </w:pPr>
      <w:r>
        <w:rPr>
          <w:noProof/>
        </w:rPr>
        <w:drawing>
          <wp:inline distT="0" distB="0" distL="0" distR="0" wp14:anchorId="64DA00F1" wp14:editId="1A631178">
            <wp:extent cx="5715000" cy="3393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3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2C3F" w14:textId="40F06E24" w:rsidR="0033772E" w:rsidRDefault="00000000">
      <w:pPr>
        <w:spacing w:before="120"/>
      </w:pPr>
      <w:r>
        <w:rPr>
          <w:b/>
        </w:rPr>
        <w:t>PyCharm Console — Environment Check</w:t>
      </w:r>
      <w:r>
        <w:t xml:space="preserve"> </w:t>
      </w:r>
    </w:p>
    <w:p w14:paraId="408E2BB7" w14:textId="62BE330B" w:rsidR="0033772E" w:rsidRDefault="00000000" w:rsidP="002758DF">
      <w:pPr>
        <w:jc w:val="center"/>
      </w:pPr>
      <w:r>
        <w:rPr>
          <w:noProof/>
        </w:rPr>
        <w:lastRenderedPageBreak/>
        <w:drawing>
          <wp:inline distT="0" distB="0" distL="0" distR="0" wp14:anchorId="65A1DBFE" wp14:editId="0D819058">
            <wp:extent cx="5715000" cy="3393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3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DC68" w14:textId="77777777" w:rsidR="0033772E" w:rsidRDefault="00000000">
      <w:r>
        <w:rPr>
          <w:b/>
        </w:rPr>
        <w:t>PyCharm — Selenium installation</w:t>
      </w:r>
    </w:p>
    <w:p w14:paraId="2C273BDA" w14:textId="77777777" w:rsidR="0033772E" w:rsidRDefault="00000000">
      <w:pPr>
        <w:jc w:val="center"/>
      </w:pPr>
      <w:r>
        <w:rPr>
          <w:noProof/>
        </w:rPr>
        <w:drawing>
          <wp:inline distT="0" distB="0" distL="0" distR="0" wp14:anchorId="3E8B371E" wp14:editId="7DCE47BF">
            <wp:extent cx="5760720" cy="32388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3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7E12" w14:textId="77777777" w:rsidR="0033772E" w:rsidRDefault="00000000">
      <w:r>
        <w:rPr>
          <w:b/>
        </w:rPr>
        <w:t>Chrome — Selenium website opened</w:t>
      </w:r>
    </w:p>
    <w:p w14:paraId="742E67CE" w14:textId="77777777" w:rsidR="0033772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A36006" wp14:editId="2FA7A6EA">
            <wp:extent cx="5760720" cy="32388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3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24C3" w14:textId="77777777" w:rsidR="0033772E" w:rsidRDefault="00000000">
      <w:r>
        <w:rPr>
          <w:b/>
        </w:rPr>
        <w:t>PyCharm — Environment verification output</w:t>
      </w:r>
    </w:p>
    <w:p w14:paraId="6CA5397C" w14:textId="77777777" w:rsidR="0033772E" w:rsidRDefault="00000000">
      <w:pPr>
        <w:jc w:val="center"/>
      </w:pPr>
      <w:r>
        <w:rPr>
          <w:noProof/>
        </w:rPr>
        <w:drawing>
          <wp:inline distT="0" distB="0" distL="0" distR="0" wp14:anchorId="4DBB25AA" wp14:editId="1FA0CF9D">
            <wp:extent cx="5760720" cy="32388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orial13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341F" w14:textId="77777777" w:rsidR="0033772E" w:rsidRDefault="00000000">
      <w:r>
        <w:rPr>
          <w:b/>
        </w:rPr>
        <w:t>Selenium setup</w:t>
      </w:r>
    </w:p>
    <w:p w14:paraId="40DE6FC4" w14:textId="77777777" w:rsidR="0033772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49803D" wp14:editId="59C9ABEE">
            <wp:extent cx="5760720" cy="32388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3_set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75D0" w14:textId="77777777" w:rsidR="0033772E" w:rsidRDefault="00000000">
      <w:r>
        <w:rPr>
          <w:b/>
        </w:rPr>
        <w:t>Selenium website</w:t>
      </w:r>
    </w:p>
    <w:p w14:paraId="6BC06D60" w14:textId="77777777" w:rsidR="0033772E" w:rsidRDefault="00000000">
      <w:pPr>
        <w:jc w:val="center"/>
      </w:pPr>
      <w:r>
        <w:rPr>
          <w:noProof/>
        </w:rPr>
        <w:drawing>
          <wp:inline distT="0" distB="0" distL="0" distR="0" wp14:anchorId="28D5A866" wp14:editId="27AA09DA">
            <wp:extent cx="5760720" cy="32388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3_we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F743" w14:textId="77777777" w:rsidR="0033772E" w:rsidRDefault="00000000">
      <w:r>
        <w:rPr>
          <w:b/>
        </w:rPr>
        <w:t>Environment output</w:t>
      </w:r>
    </w:p>
    <w:p w14:paraId="2744AFE4" w14:textId="77777777" w:rsidR="0033772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48BDE5" wp14:editId="1EA9E1E5">
            <wp:extent cx="5760720" cy="32388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3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7CB2" w14:textId="35B91047" w:rsidR="0033772E" w:rsidRDefault="0033772E"/>
    <w:sectPr w:rsidR="0033772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69404">
    <w:abstractNumId w:val="8"/>
  </w:num>
  <w:num w:numId="2" w16cid:durableId="281501184">
    <w:abstractNumId w:val="6"/>
  </w:num>
  <w:num w:numId="3" w16cid:durableId="1962300374">
    <w:abstractNumId w:val="5"/>
  </w:num>
  <w:num w:numId="4" w16cid:durableId="1325746501">
    <w:abstractNumId w:val="4"/>
  </w:num>
  <w:num w:numId="5" w16cid:durableId="1068916665">
    <w:abstractNumId w:val="7"/>
  </w:num>
  <w:num w:numId="6" w16cid:durableId="832574067">
    <w:abstractNumId w:val="3"/>
  </w:num>
  <w:num w:numId="7" w16cid:durableId="25642391">
    <w:abstractNumId w:val="2"/>
  </w:num>
  <w:num w:numId="8" w16cid:durableId="620957755">
    <w:abstractNumId w:val="1"/>
  </w:num>
  <w:num w:numId="9" w16cid:durableId="14346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E52"/>
    <w:rsid w:val="00034616"/>
    <w:rsid w:val="0006063C"/>
    <w:rsid w:val="0015074B"/>
    <w:rsid w:val="002758DF"/>
    <w:rsid w:val="0029639D"/>
    <w:rsid w:val="00326F90"/>
    <w:rsid w:val="003377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EBA02"/>
  <w14:defaultImageDpi w14:val="300"/>
  <w15:docId w15:val="{4DFC03DB-46B3-4EF1-A66D-EA9594B2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Jangid</cp:lastModifiedBy>
  <cp:revision>2</cp:revision>
  <dcterms:created xsi:type="dcterms:W3CDTF">2013-12-23T23:15:00Z</dcterms:created>
  <dcterms:modified xsi:type="dcterms:W3CDTF">2026-10-21T13:18:00Z</dcterms:modified>
  <cp:category/>
</cp:coreProperties>
</file>