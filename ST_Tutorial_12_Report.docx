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A7B2" w14:textId="77777777" w:rsidR="003D4077" w:rsidRDefault="00000000">
      <w:pPr>
        <w:jc w:val="center"/>
      </w:pPr>
      <w:r>
        <w:rPr>
          <w:b/>
          <w:color w:val="1F4E79"/>
          <w:sz w:val="34"/>
        </w:rPr>
        <w:t>SOFTWARE TESTING LAB REPORT</w:t>
      </w:r>
      <w:r>
        <w:rPr>
          <w:b/>
          <w:color w:val="1F4E79"/>
          <w:sz w:val="34"/>
        </w:rPr>
        <w:br/>
        <w:t>TUTORIAL – 12</w:t>
      </w:r>
    </w:p>
    <w:p w14:paraId="7D022403" w14:textId="77777777" w:rsidR="003D4077" w:rsidRDefault="00000000">
      <w:pPr>
        <w:jc w:val="center"/>
      </w:pPr>
      <w:r>
        <w:rPr>
          <w:b/>
          <w:sz w:val="28"/>
        </w:rPr>
        <w:t>AI-Powered Software Testing</w:t>
      </w:r>
    </w:p>
    <w:p w14:paraId="0595565E" w14:textId="77777777" w:rsidR="003D4077" w:rsidRDefault="00000000">
      <w:pPr>
        <w:pStyle w:val="Heading1"/>
      </w:pPr>
      <w:r>
        <w:t>1. Aim</w:t>
      </w:r>
    </w:p>
    <w:p w14:paraId="4D1F0560" w14:textId="77777777" w:rsidR="003D4077" w:rsidRDefault="00000000">
      <w:r>
        <w:t>To analyze AI-powered software testing and apply Generative AI for requirement analysis, test-case and test-data generation, defect prediction, Selenium script generation, review, execution, and regression planning.</w:t>
      </w:r>
    </w:p>
    <w:p w14:paraId="3A1E1AAD" w14:textId="77777777" w:rsidR="003D4077" w:rsidRDefault="00000000">
      <w:pPr>
        <w:pStyle w:val="Heading1"/>
      </w:pPr>
      <w:r>
        <w:t>2. Description</w:t>
      </w:r>
    </w:p>
    <w:p w14:paraId="2FF240C8" w14:textId="77777777" w:rsidR="003D4077" w:rsidRDefault="00000000">
      <w:r>
        <w:t>Generative AI can assist testers by proposing scenarios, test cases, test data, likely defect-prone areas, and automation scripts. AI-generated content must be reviewed and corrected by a human before execution.</w:t>
      </w:r>
    </w:p>
    <w:p w14:paraId="7BABFBA4" w14:textId="77777777" w:rsidR="003D4077" w:rsidRDefault="00000000">
      <w:pPr>
        <w:pStyle w:val="Heading1"/>
      </w:pPr>
      <w:r>
        <w:t>3. Problem Statement</w:t>
      </w:r>
    </w:p>
    <w:p w14:paraId="0FE1AB42" w14:textId="77777777" w:rsidR="003D4077" w:rsidRDefault="00000000">
      <w:r>
        <w:t>For a requirement that valid users can log in and invalid credentials must be rejected with an appropriate message, use Generative AI to analyze the requirement, generate positive and negative tests and data, identify defect-prone areas, prepare Selenium code, review it, execute it in PyCharm, and plan regression tests.</w:t>
      </w:r>
    </w:p>
    <w:p w14:paraId="5F73AD02" w14:textId="77777777" w:rsidR="003D4077" w:rsidRDefault="00000000">
      <w:pPr>
        <w:pStyle w:val="Heading1"/>
      </w:pPr>
      <w:r>
        <w:t>4. Implementation Details</w:t>
      </w:r>
    </w:p>
    <w:tbl>
      <w:tblPr>
        <w:tblStyle w:val="TableGrid"/>
        <w:tblW w:w="0" w:type="auto"/>
        <w:jc w:val="center"/>
        <w:tblLook w:val="04A0" w:firstRow="1" w:lastRow="0" w:firstColumn="1" w:lastColumn="0" w:noHBand="0" w:noVBand="1"/>
      </w:tblPr>
      <w:tblGrid>
        <w:gridCol w:w="5040"/>
        <w:gridCol w:w="5040"/>
      </w:tblGrid>
      <w:tr w:rsidR="003D4077" w14:paraId="4C06F264" w14:textId="77777777">
        <w:trPr>
          <w:jc w:val="center"/>
        </w:trPr>
        <w:tc>
          <w:tcPr>
            <w:tcW w:w="5040" w:type="dxa"/>
            <w:shd w:val="clear" w:color="auto" w:fill="D9EAF7"/>
            <w:vAlign w:val="center"/>
          </w:tcPr>
          <w:p w14:paraId="73C1221B" w14:textId="77777777" w:rsidR="003D4077" w:rsidRDefault="00000000">
            <w:r>
              <w:rPr>
                <w:b/>
                <w:sz w:val="18"/>
              </w:rPr>
              <w:t>Parameter</w:t>
            </w:r>
          </w:p>
        </w:tc>
        <w:tc>
          <w:tcPr>
            <w:tcW w:w="5040" w:type="dxa"/>
            <w:shd w:val="clear" w:color="auto" w:fill="D9EAF7"/>
            <w:vAlign w:val="center"/>
          </w:tcPr>
          <w:p w14:paraId="534653BA" w14:textId="77777777" w:rsidR="003D4077" w:rsidRDefault="00000000">
            <w:r>
              <w:rPr>
                <w:b/>
                <w:sz w:val="18"/>
              </w:rPr>
              <w:t>Details</w:t>
            </w:r>
          </w:p>
        </w:tc>
      </w:tr>
      <w:tr w:rsidR="003D4077" w14:paraId="2BB7D651" w14:textId="77777777">
        <w:trPr>
          <w:jc w:val="center"/>
        </w:trPr>
        <w:tc>
          <w:tcPr>
            <w:tcW w:w="5040" w:type="dxa"/>
            <w:vAlign w:val="center"/>
          </w:tcPr>
          <w:p w14:paraId="418DCEC7" w14:textId="77777777" w:rsidR="003D4077" w:rsidRDefault="00000000">
            <w:r>
              <w:rPr>
                <w:sz w:val="18"/>
              </w:rPr>
              <w:t>Project Name</w:t>
            </w:r>
          </w:p>
        </w:tc>
        <w:tc>
          <w:tcPr>
            <w:tcW w:w="5040" w:type="dxa"/>
            <w:vAlign w:val="center"/>
          </w:tcPr>
          <w:p w14:paraId="78428A12" w14:textId="77777777" w:rsidR="003D4077" w:rsidRDefault="00000000">
            <w:r>
              <w:rPr>
                <w:sz w:val="18"/>
              </w:rPr>
              <w:t>AI-Powered Software Testing</w:t>
            </w:r>
          </w:p>
        </w:tc>
      </w:tr>
      <w:tr w:rsidR="003D4077" w14:paraId="54D56791" w14:textId="77777777">
        <w:trPr>
          <w:jc w:val="center"/>
        </w:trPr>
        <w:tc>
          <w:tcPr>
            <w:tcW w:w="5040" w:type="dxa"/>
            <w:vAlign w:val="center"/>
          </w:tcPr>
          <w:p w14:paraId="46A5ABFB" w14:textId="77777777" w:rsidR="003D4077" w:rsidRDefault="00000000">
            <w:r>
              <w:rPr>
                <w:sz w:val="18"/>
              </w:rPr>
              <w:t>Application</w:t>
            </w:r>
          </w:p>
        </w:tc>
        <w:tc>
          <w:tcPr>
            <w:tcW w:w="5040" w:type="dxa"/>
            <w:vAlign w:val="center"/>
          </w:tcPr>
          <w:p w14:paraId="5CC38BC2" w14:textId="77777777" w:rsidR="003D4077" w:rsidRDefault="00000000">
            <w:r>
              <w:rPr>
                <w:sz w:val="18"/>
              </w:rPr>
              <w:t>SauceDemo</w:t>
            </w:r>
          </w:p>
        </w:tc>
      </w:tr>
      <w:tr w:rsidR="003D4077" w14:paraId="550AF20B" w14:textId="77777777">
        <w:trPr>
          <w:jc w:val="center"/>
        </w:trPr>
        <w:tc>
          <w:tcPr>
            <w:tcW w:w="5040" w:type="dxa"/>
            <w:vAlign w:val="center"/>
          </w:tcPr>
          <w:p w14:paraId="19F31A91" w14:textId="77777777" w:rsidR="003D4077" w:rsidRDefault="00000000">
            <w:r>
              <w:rPr>
                <w:sz w:val="18"/>
              </w:rPr>
              <w:t>Module</w:t>
            </w:r>
          </w:p>
        </w:tc>
        <w:tc>
          <w:tcPr>
            <w:tcW w:w="5040" w:type="dxa"/>
            <w:vAlign w:val="center"/>
          </w:tcPr>
          <w:p w14:paraId="1E4EEDF1" w14:textId="77777777" w:rsidR="003D4077" w:rsidRDefault="00000000">
            <w:r>
              <w:rPr>
                <w:sz w:val="18"/>
              </w:rPr>
              <w:t>Login and Authentication</w:t>
            </w:r>
          </w:p>
        </w:tc>
      </w:tr>
      <w:tr w:rsidR="003D4077" w14:paraId="1EE3CB6F" w14:textId="77777777">
        <w:trPr>
          <w:jc w:val="center"/>
        </w:trPr>
        <w:tc>
          <w:tcPr>
            <w:tcW w:w="5040" w:type="dxa"/>
            <w:vAlign w:val="center"/>
          </w:tcPr>
          <w:p w14:paraId="1FF47261" w14:textId="77777777" w:rsidR="003D4077" w:rsidRDefault="00000000">
            <w:r>
              <w:rPr>
                <w:sz w:val="18"/>
              </w:rPr>
              <w:t>SDLC Model</w:t>
            </w:r>
          </w:p>
        </w:tc>
        <w:tc>
          <w:tcPr>
            <w:tcW w:w="5040" w:type="dxa"/>
            <w:vAlign w:val="center"/>
          </w:tcPr>
          <w:p w14:paraId="7FD4B9AB" w14:textId="77777777" w:rsidR="003D4077" w:rsidRDefault="00000000">
            <w:r>
              <w:rPr>
                <w:sz w:val="18"/>
              </w:rPr>
              <w:t>Agile</w:t>
            </w:r>
          </w:p>
        </w:tc>
      </w:tr>
      <w:tr w:rsidR="003D4077" w14:paraId="619F4D58" w14:textId="77777777">
        <w:trPr>
          <w:jc w:val="center"/>
        </w:trPr>
        <w:tc>
          <w:tcPr>
            <w:tcW w:w="5040" w:type="dxa"/>
            <w:vAlign w:val="center"/>
          </w:tcPr>
          <w:p w14:paraId="240033F9" w14:textId="77777777" w:rsidR="003D4077" w:rsidRDefault="00000000">
            <w:r>
              <w:rPr>
                <w:sz w:val="18"/>
              </w:rPr>
              <w:t>Language</w:t>
            </w:r>
          </w:p>
        </w:tc>
        <w:tc>
          <w:tcPr>
            <w:tcW w:w="5040" w:type="dxa"/>
            <w:vAlign w:val="center"/>
          </w:tcPr>
          <w:p w14:paraId="36D69859" w14:textId="77777777" w:rsidR="003D4077" w:rsidRDefault="00000000">
            <w:r>
              <w:rPr>
                <w:sz w:val="18"/>
              </w:rPr>
              <w:t>Python</w:t>
            </w:r>
          </w:p>
        </w:tc>
      </w:tr>
      <w:tr w:rsidR="003D4077" w14:paraId="17387BDF" w14:textId="77777777">
        <w:trPr>
          <w:jc w:val="center"/>
        </w:trPr>
        <w:tc>
          <w:tcPr>
            <w:tcW w:w="5040" w:type="dxa"/>
            <w:vAlign w:val="center"/>
          </w:tcPr>
          <w:p w14:paraId="37671FF5" w14:textId="77777777" w:rsidR="003D4077" w:rsidRDefault="00000000">
            <w:r>
              <w:rPr>
                <w:sz w:val="18"/>
              </w:rPr>
              <w:t>IDE</w:t>
            </w:r>
          </w:p>
        </w:tc>
        <w:tc>
          <w:tcPr>
            <w:tcW w:w="5040" w:type="dxa"/>
            <w:vAlign w:val="center"/>
          </w:tcPr>
          <w:p w14:paraId="0A41BE91" w14:textId="77777777" w:rsidR="003D4077" w:rsidRDefault="00000000">
            <w:r>
              <w:rPr>
                <w:sz w:val="18"/>
              </w:rPr>
              <w:t>PyCharm</w:t>
            </w:r>
          </w:p>
        </w:tc>
      </w:tr>
      <w:tr w:rsidR="003D4077" w14:paraId="48DF3D3F" w14:textId="77777777">
        <w:trPr>
          <w:jc w:val="center"/>
        </w:trPr>
        <w:tc>
          <w:tcPr>
            <w:tcW w:w="5040" w:type="dxa"/>
            <w:vAlign w:val="center"/>
          </w:tcPr>
          <w:p w14:paraId="6CF4E084" w14:textId="77777777" w:rsidR="003D4077" w:rsidRDefault="00000000">
            <w:r>
              <w:rPr>
                <w:sz w:val="18"/>
              </w:rPr>
              <w:t>AI Tool</w:t>
            </w:r>
          </w:p>
        </w:tc>
        <w:tc>
          <w:tcPr>
            <w:tcW w:w="5040" w:type="dxa"/>
            <w:vAlign w:val="center"/>
          </w:tcPr>
          <w:p w14:paraId="0956253D" w14:textId="77777777" w:rsidR="003D4077" w:rsidRDefault="00000000">
            <w:r>
              <w:rPr>
                <w:sz w:val="18"/>
              </w:rPr>
              <w:t>Generative AI</w:t>
            </w:r>
          </w:p>
        </w:tc>
      </w:tr>
      <w:tr w:rsidR="003D4077" w14:paraId="40525FF7" w14:textId="77777777">
        <w:trPr>
          <w:jc w:val="center"/>
        </w:trPr>
        <w:tc>
          <w:tcPr>
            <w:tcW w:w="5040" w:type="dxa"/>
            <w:vAlign w:val="center"/>
          </w:tcPr>
          <w:p w14:paraId="373D7A8C" w14:textId="77777777" w:rsidR="003D4077" w:rsidRDefault="00000000">
            <w:r>
              <w:rPr>
                <w:sz w:val="18"/>
              </w:rPr>
              <w:t>Automation Tool</w:t>
            </w:r>
          </w:p>
        </w:tc>
        <w:tc>
          <w:tcPr>
            <w:tcW w:w="5040" w:type="dxa"/>
            <w:vAlign w:val="center"/>
          </w:tcPr>
          <w:p w14:paraId="4C930C79" w14:textId="77777777" w:rsidR="003D4077" w:rsidRDefault="00000000">
            <w:r>
              <w:rPr>
                <w:sz w:val="18"/>
              </w:rPr>
              <w:t>Selenium WebDriver</w:t>
            </w:r>
          </w:p>
        </w:tc>
      </w:tr>
      <w:tr w:rsidR="003D4077" w14:paraId="410278B0" w14:textId="77777777">
        <w:trPr>
          <w:jc w:val="center"/>
        </w:trPr>
        <w:tc>
          <w:tcPr>
            <w:tcW w:w="5040" w:type="dxa"/>
            <w:vAlign w:val="center"/>
          </w:tcPr>
          <w:p w14:paraId="333850B0" w14:textId="77777777" w:rsidR="003D4077" w:rsidRDefault="00000000">
            <w:r>
              <w:rPr>
                <w:sz w:val="18"/>
              </w:rPr>
              <w:t>Browser</w:t>
            </w:r>
          </w:p>
        </w:tc>
        <w:tc>
          <w:tcPr>
            <w:tcW w:w="5040" w:type="dxa"/>
            <w:vAlign w:val="center"/>
          </w:tcPr>
          <w:p w14:paraId="127C2E22" w14:textId="77777777" w:rsidR="003D4077" w:rsidRDefault="00000000">
            <w:r>
              <w:rPr>
                <w:sz w:val="18"/>
              </w:rPr>
              <w:t>Google Chrome</w:t>
            </w:r>
          </w:p>
        </w:tc>
      </w:tr>
      <w:tr w:rsidR="003D4077" w14:paraId="70052C00" w14:textId="77777777">
        <w:trPr>
          <w:jc w:val="center"/>
        </w:trPr>
        <w:tc>
          <w:tcPr>
            <w:tcW w:w="5040" w:type="dxa"/>
            <w:vAlign w:val="center"/>
          </w:tcPr>
          <w:p w14:paraId="16DCC378" w14:textId="77777777" w:rsidR="003D4077" w:rsidRDefault="00000000">
            <w:r>
              <w:rPr>
                <w:sz w:val="18"/>
              </w:rPr>
              <w:t>Target URL</w:t>
            </w:r>
          </w:p>
        </w:tc>
        <w:tc>
          <w:tcPr>
            <w:tcW w:w="5040" w:type="dxa"/>
            <w:vAlign w:val="center"/>
          </w:tcPr>
          <w:p w14:paraId="2E4389AB" w14:textId="77777777" w:rsidR="003D4077" w:rsidRDefault="00000000">
            <w:r>
              <w:rPr>
                <w:sz w:val="18"/>
              </w:rPr>
              <w:t>https://www.saucedemo.com/</w:t>
            </w:r>
          </w:p>
        </w:tc>
      </w:tr>
    </w:tbl>
    <w:p w14:paraId="1175F5C3" w14:textId="77777777" w:rsidR="003D4077" w:rsidRDefault="003D4077"/>
    <w:p w14:paraId="7561F3C2" w14:textId="77777777" w:rsidR="003D4077" w:rsidRDefault="00000000">
      <w:pPr>
        <w:pStyle w:val="Heading1"/>
      </w:pPr>
      <w:r>
        <w:t>5. Software and Environment Requirements</w:t>
      </w:r>
    </w:p>
    <w:p w14:paraId="49D142FA" w14:textId="77777777" w:rsidR="003D4077" w:rsidRDefault="00000000">
      <w:r>
        <w:t>Python 3.x, PyCharm IDE, Google Chrome, Selenium Python library, internet connection, and Selenium WebDriver. Install Selenium from the PyCharm terminal using:</w:t>
      </w:r>
    </w:p>
    <w:p w14:paraId="7C034111" w14:textId="77777777" w:rsidR="003D4077" w:rsidRDefault="00000000">
      <w:r>
        <w:rPr>
          <w:rFonts w:ascii="Consolas" w:hAnsi="Consolas"/>
        </w:rPr>
        <w:t>pip install selenium</w:t>
      </w:r>
    </w:p>
    <w:p w14:paraId="23E4179F" w14:textId="77777777" w:rsidR="003D4077" w:rsidRDefault="00000000">
      <w:pPr>
        <w:pStyle w:val="Heading1"/>
      </w:pPr>
      <w:r>
        <w:t>6. Procedure</w:t>
      </w:r>
    </w:p>
    <w:p w14:paraId="006AFEB7" w14:textId="77777777" w:rsidR="003D4077" w:rsidRDefault="00000000">
      <w:pPr>
        <w:pStyle w:val="ListNumber"/>
      </w:pPr>
      <w:r>
        <w:t>Open a Generative AI tool and provide the login requirement.</w:t>
      </w:r>
    </w:p>
    <w:p w14:paraId="23BA5EB1" w14:textId="77777777" w:rsidR="003D4077" w:rsidRDefault="00000000">
      <w:pPr>
        <w:pStyle w:val="ListNumber"/>
      </w:pPr>
      <w:r>
        <w:t>Ask it to generate positive and negative test cases, test data, expected results, regression scenarios, defect-prone areas, and Selenium Python code.</w:t>
      </w:r>
    </w:p>
    <w:p w14:paraId="3FCF6639" w14:textId="77777777" w:rsidR="003D4077" w:rsidRDefault="00000000">
      <w:pPr>
        <w:pStyle w:val="ListNumber"/>
      </w:pPr>
      <w:r>
        <w:lastRenderedPageBreak/>
        <w:t>Review the generated scenarios, expected results, locators, Python syntax, assertions and exception handling.</w:t>
      </w:r>
    </w:p>
    <w:p w14:paraId="12916759" w14:textId="77777777" w:rsidR="003D4077" w:rsidRDefault="00000000">
      <w:pPr>
        <w:pStyle w:val="ListNumber"/>
      </w:pPr>
      <w:r>
        <w:t>Create a PyCharm project and install Selenium using pip install selenium.</w:t>
      </w:r>
    </w:p>
    <w:p w14:paraId="6F3679D3" w14:textId="77777777" w:rsidR="003D4077" w:rsidRDefault="00000000">
      <w:pPr>
        <w:pStyle w:val="ListNumber"/>
      </w:pPr>
      <w:r>
        <w:t>Place the reviewed code in a Python file and execute it.</w:t>
      </w:r>
    </w:p>
    <w:p w14:paraId="17EC9236" w14:textId="77777777" w:rsidR="003D4077" w:rsidRDefault="00000000">
      <w:pPr>
        <w:pStyle w:val="ListNumber"/>
      </w:pPr>
      <w:r>
        <w:t>Compare actual results with expected results and record observations.</w:t>
      </w:r>
    </w:p>
    <w:p w14:paraId="69B1CD26" w14:textId="77777777" w:rsidR="003D4077" w:rsidRDefault="00000000">
      <w:pPr>
        <w:pStyle w:val="ListNumber"/>
      </w:pPr>
      <w:r>
        <w:t>Retain important login scenarios for regression testing after changes.</w:t>
      </w:r>
    </w:p>
    <w:p w14:paraId="65181919" w14:textId="77777777" w:rsidR="003D4077" w:rsidRDefault="00000000">
      <w:pPr>
        <w:pStyle w:val="Heading1"/>
      </w:pPr>
      <w:r>
        <w:t>7. Source Code</w:t>
      </w:r>
    </w:p>
    <w:p w14:paraId="6887BC4E" w14:textId="77777777" w:rsidR="003D4077" w:rsidRDefault="00000000">
      <w:r>
        <w:t>The following code is a clean, report-ready implementation of the workflow described in the supplied tutorial. Run it in your own environment and record your actual results.</w:t>
      </w:r>
    </w:p>
    <w:p w14:paraId="3A4FEF94" w14:textId="77777777" w:rsidR="003D4077" w:rsidRDefault="00000000">
      <w:pPr>
        <w:spacing w:after="0"/>
        <w:ind w:left="173"/>
      </w:pPr>
      <w:r>
        <w:rPr>
          <w:rFonts w:ascii="Consolas" w:hAnsi="Consolas"/>
          <w:sz w:val="16"/>
        </w:rPr>
        <w:t>from selenium import webdriver</w:t>
      </w:r>
    </w:p>
    <w:p w14:paraId="27A6C22E" w14:textId="77777777" w:rsidR="003D4077" w:rsidRDefault="00000000">
      <w:pPr>
        <w:spacing w:after="0"/>
        <w:ind w:left="173"/>
      </w:pPr>
      <w:r>
        <w:rPr>
          <w:rFonts w:ascii="Consolas" w:hAnsi="Consolas"/>
          <w:sz w:val="16"/>
        </w:rPr>
        <w:t>from selenium.webdriver.common.by import By</w:t>
      </w:r>
    </w:p>
    <w:p w14:paraId="43742824" w14:textId="77777777" w:rsidR="003D4077" w:rsidRDefault="00000000">
      <w:pPr>
        <w:spacing w:after="0"/>
        <w:ind w:left="173"/>
      </w:pPr>
      <w:r>
        <w:rPr>
          <w:rFonts w:ascii="Consolas" w:hAnsi="Consolas"/>
          <w:sz w:val="16"/>
        </w:rPr>
        <w:t>from selenium.webdriver.support.ui import WebDriverWait</w:t>
      </w:r>
    </w:p>
    <w:p w14:paraId="5A34C737" w14:textId="77777777" w:rsidR="003D4077" w:rsidRDefault="00000000">
      <w:pPr>
        <w:spacing w:after="0"/>
        <w:ind w:left="173"/>
      </w:pPr>
      <w:r>
        <w:rPr>
          <w:rFonts w:ascii="Consolas" w:hAnsi="Consolas"/>
          <w:sz w:val="16"/>
        </w:rPr>
        <w:t>from selenium.webdriver.support import expected_conditions as EC</w:t>
      </w:r>
    </w:p>
    <w:p w14:paraId="35CB7687" w14:textId="77777777" w:rsidR="003D4077" w:rsidRDefault="00000000">
      <w:pPr>
        <w:spacing w:after="0"/>
        <w:ind w:left="173"/>
      </w:pPr>
      <w:r>
        <w:rPr>
          <w:rFonts w:ascii="Consolas" w:hAnsi="Consolas"/>
          <w:sz w:val="16"/>
        </w:rPr>
        <w:t xml:space="preserve"> </w:t>
      </w:r>
    </w:p>
    <w:p w14:paraId="598EE1F2" w14:textId="77777777" w:rsidR="003D4077" w:rsidRDefault="00000000">
      <w:pPr>
        <w:spacing w:after="0"/>
        <w:ind w:left="173"/>
      </w:pPr>
      <w:r>
        <w:rPr>
          <w:rFonts w:ascii="Consolas" w:hAnsi="Consolas"/>
          <w:sz w:val="16"/>
        </w:rPr>
        <w:t>URL = "https://www.saucedemo.com/"</w:t>
      </w:r>
    </w:p>
    <w:p w14:paraId="597EF700" w14:textId="77777777" w:rsidR="003D4077" w:rsidRDefault="00000000">
      <w:pPr>
        <w:spacing w:after="0"/>
        <w:ind w:left="173"/>
      </w:pPr>
      <w:r>
        <w:rPr>
          <w:rFonts w:ascii="Consolas" w:hAnsi="Consolas"/>
          <w:sz w:val="16"/>
        </w:rPr>
        <w:t xml:space="preserve"> </w:t>
      </w:r>
    </w:p>
    <w:p w14:paraId="76D69F07" w14:textId="77777777" w:rsidR="003D4077" w:rsidRDefault="00000000">
      <w:pPr>
        <w:spacing w:after="0"/>
        <w:ind w:left="173"/>
      </w:pPr>
      <w:r>
        <w:rPr>
          <w:rFonts w:ascii="Consolas" w:hAnsi="Consolas"/>
          <w:sz w:val="16"/>
        </w:rPr>
        <w:t>def check_login(username, password, should_pass):</w:t>
      </w:r>
    </w:p>
    <w:p w14:paraId="229FBC31" w14:textId="77777777" w:rsidR="003D4077" w:rsidRDefault="00000000">
      <w:pPr>
        <w:spacing w:after="0"/>
        <w:ind w:left="173"/>
      </w:pPr>
      <w:r>
        <w:rPr>
          <w:rFonts w:ascii="Consolas" w:hAnsi="Consolas"/>
          <w:sz w:val="16"/>
        </w:rPr>
        <w:t xml:space="preserve">    driver = webdriver.Chrome()</w:t>
      </w:r>
    </w:p>
    <w:p w14:paraId="650365F6" w14:textId="77777777" w:rsidR="003D4077" w:rsidRDefault="00000000">
      <w:pPr>
        <w:spacing w:after="0"/>
        <w:ind w:left="173"/>
      </w:pPr>
      <w:r>
        <w:rPr>
          <w:rFonts w:ascii="Consolas" w:hAnsi="Consolas"/>
          <w:sz w:val="16"/>
        </w:rPr>
        <w:t xml:space="preserve">    driver.maximize_window()</w:t>
      </w:r>
    </w:p>
    <w:p w14:paraId="4E6B771E" w14:textId="77777777" w:rsidR="003D4077" w:rsidRDefault="00000000">
      <w:pPr>
        <w:spacing w:after="0"/>
        <w:ind w:left="173"/>
      </w:pPr>
      <w:r>
        <w:rPr>
          <w:rFonts w:ascii="Consolas" w:hAnsi="Consolas"/>
          <w:sz w:val="16"/>
        </w:rPr>
        <w:t xml:space="preserve">    wait = WebDriverWait(driver, 10)</w:t>
      </w:r>
    </w:p>
    <w:p w14:paraId="0BC59132" w14:textId="77777777" w:rsidR="003D4077" w:rsidRDefault="00000000">
      <w:pPr>
        <w:spacing w:after="0"/>
        <w:ind w:left="173"/>
      </w:pPr>
      <w:r>
        <w:rPr>
          <w:rFonts w:ascii="Consolas" w:hAnsi="Consolas"/>
          <w:sz w:val="16"/>
        </w:rPr>
        <w:t xml:space="preserve">    try:</w:t>
      </w:r>
    </w:p>
    <w:p w14:paraId="355FCFBB" w14:textId="77777777" w:rsidR="003D4077" w:rsidRDefault="00000000">
      <w:pPr>
        <w:spacing w:after="0"/>
        <w:ind w:left="173"/>
      </w:pPr>
      <w:r>
        <w:rPr>
          <w:rFonts w:ascii="Consolas" w:hAnsi="Consolas"/>
          <w:sz w:val="16"/>
        </w:rPr>
        <w:t xml:space="preserve">        driver.get(URL)</w:t>
      </w:r>
    </w:p>
    <w:p w14:paraId="37B104FD" w14:textId="77777777" w:rsidR="003D4077" w:rsidRDefault="00000000">
      <w:pPr>
        <w:spacing w:after="0"/>
        <w:ind w:left="173"/>
      </w:pPr>
      <w:r>
        <w:rPr>
          <w:rFonts w:ascii="Consolas" w:hAnsi="Consolas"/>
          <w:sz w:val="16"/>
        </w:rPr>
        <w:t xml:space="preserve">        wait.until(EC.visibility_of_element_located(</w:t>
      </w:r>
    </w:p>
    <w:p w14:paraId="1D191F66" w14:textId="77777777" w:rsidR="003D4077" w:rsidRDefault="00000000">
      <w:pPr>
        <w:spacing w:after="0"/>
        <w:ind w:left="173"/>
      </w:pPr>
      <w:r>
        <w:rPr>
          <w:rFonts w:ascii="Consolas" w:hAnsi="Consolas"/>
          <w:sz w:val="16"/>
        </w:rPr>
        <w:t xml:space="preserve">            (By.ID, "user-name"))).send_keys(username)</w:t>
      </w:r>
    </w:p>
    <w:p w14:paraId="67D65C73" w14:textId="77777777" w:rsidR="003D4077" w:rsidRDefault="00000000">
      <w:pPr>
        <w:spacing w:after="0"/>
        <w:ind w:left="173"/>
      </w:pPr>
      <w:r>
        <w:rPr>
          <w:rFonts w:ascii="Consolas" w:hAnsi="Consolas"/>
          <w:sz w:val="16"/>
        </w:rPr>
        <w:t xml:space="preserve">        driver.find_element(By.ID, "password").send_keys(password)</w:t>
      </w:r>
    </w:p>
    <w:p w14:paraId="25A5A429" w14:textId="77777777" w:rsidR="003D4077" w:rsidRDefault="00000000">
      <w:pPr>
        <w:spacing w:after="0"/>
        <w:ind w:left="173"/>
      </w:pPr>
      <w:r>
        <w:rPr>
          <w:rFonts w:ascii="Consolas" w:hAnsi="Consolas"/>
          <w:sz w:val="16"/>
        </w:rPr>
        <w:t xml:space="preserve">        driver.find_element(By.ID, "login-button").click()</w:t>
      </w:r>
    </w:p>
    <w:p w14:paraId="5E978073" w14:textId="77777777" w:rsidR="003D4077" w:rsidRDefault="00000000">
      <w:pPr>
        <w:spacing w:after="0"/>
        <w:ind w:left="173"/>
      </w:pPr>
      <w:r>
        <w:rPr>
          <w:rFonts w:ascii="Consolas" w:hAnsi="Consolas"/>
          <w:sz w:val="16"/>
        </w:rPr>
        <w:t xml:space="preserve"> </w:t>
      </w:r>
    </w:p>
    <w:p w14:paraId="7527A785" w14:textId="77777777" w:rsidR="003D4077" w:rsidRDefault="00000000">
      <w:pPr>
        <w:spacing w:after="0"/>
        <w:ind w:left="173"/>
      </w:pPr>
      <w:r>
        <w:rPr>
          <w:rFonts w:ascii="Consolas" w:hAnsi="Consolas"/>
          <w:sz w:val="16"/>
        </w:rPr>
        <w:t xml:space="preserve">        if should_pass:</w:t>
      </w:r>
    </w:p>
    <w:p w14:paraId="0D52A12A" w14:textId="77777777" w:rsidR="003D4077" w:rsidRDefault="00000000">
      <w:pPr>
        <w:spacing w:after="0"/>
        <w:ind w:left="173"/>
      </w:pPr>
      <w:r>
        <w:rPr>
          <w:rFonts w:ascii="Consolas" w:hAnsi="Consolas"/>
          <w:sz w:val="16"/>
        </w:rPr>
        <w:t xml:space="preserve">            wait.until(EC.url_contains("inventory"))</w:t>
      </w:r>
    </w:p>
    <w:p w14:paraId="35FD87DF" w14:textId="77777777" w:rsidR="003D4077" w:rsidRDefault="00000000">
      <w:pPr>
        <w:spacing w:after="0"/>
        <w:ind w:left="173"/>
      </w:pPr>
      <w:r>
        <w:rPr>
          <w:rFonts w:ascii="Consolas" w:hAnsi="Consolas"/>
          <w:sz w:val="16"/>
        </w:rPr>
        <w:t xml:space="preserve">            assert "inventory" in driver.current_url</w:t>
      </w:r>
    </w:p>
    <w:p w14:paraId="5A525804" w14:textId="77777777" w:rsidR="003D4077" w:rsidRDefault="00000000">
      <w:pPr>
        <w:spacing w:after="0"/>
        <w:ind w:left="173"/>
      </w:pPr>
      <w:r>
        <w:rPr>
          <w:rFonts w:ascii="Consolas" w:hAnsi="Consolas"/>
          <w:sz w:val="16"/>
        </w:rPr>
        <w:t xml:space="preserve">            print("Valid login: PASS")</w:t>
      </w:r>
    </w:p>
    <w:p w14:paraId="240781C6" w14:textId="77777777" w:rsidR="003D4077" w:rsidRDefault="00000000">
      <w:pPr>
        <w:spacing w:after="0"/>
        <w:ind w:left="173"/>
      </w:pPr>
      <w:r>
        <w:rPr>
          <w:rFonts w:ascii="Consolas" w:hAnsi="Consolas"/>
          <w:sz w:val="16"/>
        </w:rPr>
        <w:t xml:space="preserve">        else:</w:t>
      </w:r>
    </w:p>
    <w:p w14:paraId="4F0A471F" w14:textId="77777777" w:rsidR="003D4077" w:rsidRDefault="00000000">
      <w:pPr>
        <w:spacing w:after="0"/>
        <w:ind w:left="173"/>
      </w:pPr>
      <w:r>
        <w:rPr>
          <w:rFonts w:ascii="Consolas" w:hAnsi="Consolas"/>
          <w:sz w:val="16"/>
        </w:rPr>
        <w:t xml:space="preserve">            error = wait.until(EC.visibility_of_element_located(</w:t>
      </w:r>
    </w:p>
    <w:p w14:paraId="585740F5" w14:textId="77777777" w:rsidR="003D4077" w:rsidRDefault="00000000">
      <w:pPr>
        <w:spacing w:after="0"/>
        <w:ind w:left="173"/>
      </w:pPr>
      <w:r>
        <w:rPr>
          <w:rFonts w:ascii="Consolas" w:hAnsi="Consolas"/>
          <w:sz w:val="16"/>
        </w:rPr>
        <w:t xml:space="preserve">                (By.CSS_SELECTOR, "h3[data-test='error']")))</w:t>
      </w:r>
    </w:p>
    <w:p w14:paraId="2663E8E6" w14:textId="77777777" w:rsidR="003D4077" w:rsidRDefault="00000000">
      <w:pPr>
        <w:spacing w:after="0"/>
        <w:ind w:left="173"/>
      </w:pPr>
      <w:r>
        <w:rPr>
          <w:rFonts w:ascii="Consolas" w:hAnsi="Consolas"/>
          <w:sz w:val="16"/>
        </w:rPr>
        <w:t xml:space="preserve">            assert error.text</w:t>
      </w:r>
    </w:p>
    <w:p w14:paraId="61EA76A0" w14:textId="77777777" w:rsidR="003D4077" w:rsidRDefault="00000000">
      <w:pPr>
        <w:spacing w:after="0"/>
        <w:ind w:left="173"/>
      </w:pPr>
      <w:r>
        <w:rPr>
          <w:rFonts w:ascii="Consolas" w:hAnsi="Consolas"/>
          <w:sz w:val="16"/>
        </w:rPr>
        <w:t xml:space="preserve">            print("Negative login rejected: PASS")</w:t>
      </w:r>
    </w:p>
    <w:p w14:paraId="7AD5C55E" w14:textId="77777777" w:rsidR="003D4077" w:rsidRDefault="00000000">
      <w:pPr>
        <w:spacing w:after="0"/>
        <w:ind w:left="173"/>
      </w:pPr>
      <w:r>
        <w:rPr>
          <w:rFonts w:ascii="Consolas" w:hAnsi="Consolas"/>
          <w:sz w:val="16"/>
        </w:rPr>
        <w:t xml:space="preserve">    finally:</w:t>
      </w:r>
    </w:p>
    <w:p w14:paraId="7601A0E7" w14:textId="77777777" w:rsidR="003D4077" w:rsidRDefault="00000000">
      <w:pPr>
        <w:spacing w:after="0"/>
        <w:ind w:left="173"/>
      </w:pPr>
      <w:r>
        <w:rPr>
          <w:rFonts w:ascii="Consolas" w:hAnsi="Consolas"/>
          <w:sz w:val="16"/>
        </w:rPr>
        <w:t xml:space="preserve">        driver.quit()</w:t>
      </w:r>
    </w:p>
    <w:p w14:paraId="3786C491" w14:textId="77777777" w:rsidR="003D4077" w:rsidRDefault="00000000">
      <w:pPr>
        <w:spacing w:after="0"/>
        <w:ind w:left="173"/>
      </w:pPr>
      <w:r>
        <w:rPr>
          <w:rFonts w:ascii="Consolas" w:hAnsi="Consolas"/>
          <w:sz w:val="16"/>
        </w:rPr>
        <w:t xml:space="preserve"> </w:t>
      </w:r>
    </w:p>
    <w:p w14:paraId="482FB1E3" w14:textId="77777777" w:rsidR="003D4077" w:rsidRDefault="00000000">
      <w:pPr>
        <w:spacing w:after="0"/>
        <w:ind w:left="173"/>
      </w:pPr>
      <w:r>
        <w:rPr>
          <w:rFonts w:ascii="Consolas" w:hAnsi="Consolas"/>
          <w:sz w:val="16"/>
        </w:rPr>
        <w:t>check_login("standard_user", "secret_sauce", True)</w:t>
      </w:r>
    </w:p>
    <w:p w14:paraId="68C828AE" w14:textId="77777777" w:rsidR="003D4077" w:rsidRDefault="00000000">
      <w:pPr>
        <w:spacing w:after="0"/>
        <w:ind w:left="173"/>
      </w:pPr>
      <w:r>
        <w:rPr>
          <w:rFonts w:ascii="Consolas" w:hAnsi="Consolas"/>
          <w:sz w:val="16"/>
        </w:rPr>
        <w:t>check_login("standard_user", "wrong123", False)</w:t>
      </w:r>
    </w:p>
    <w:p w14:paraId="61CD8588" w14:textId="77777777" w:rsidR="003D4077" w:rsidRDefault="00000000">
      <w:pPr>
        <w:spacing w:after="0"/>
        <w:ind w:left="173"/>
      </w:pPr>
      <w:r>
        <w:rPr>
          <w:rFonts w:ascii="Consolas" w:hAnsi="Consolas"/>
          <w:sz w:val="16"/>
        </w:rPr>
        <w:t>check_login("wrong_user", "secret_sauce", False)</w:t>
      </w:r>
    </w:p>
    <w:p w14:paraId="2488A8F2" w14:textId="77777777" w:rsidR="003D4077" w:rsidRDefault="00000000">
      <w:pPr>
        <w:spacing w:after="0"/>
        <w:ind w:left="173"/>
      </w:pPr>
      <w:r>
        <w:rPr>
          <w:rFonts w:ascii="Consolas" w:hAnsi="Consolas"/>
          <w:sz w:val="16"/>
        </w:rPr>
        <w:t>check_login("", "", False)</w:t>
      </w:r>
    </w:p>
    <w:p w14:paraId="29C60D07" w14:textId="77777777" w:rsidR="003D4077" w:rsidRDefault="00000000">
      <w:pPr>
        <w:pStyle w:val="Heading1"/>
      </w:pPr>
      <w:r>
        <w:t>8. Test Cases / Execution Plan</w:t>
      </w:r>
    </w:p>
    <w:tbl>
      <w:tblPr>
        <w:tblStyle w:val="TableGrid"/>
        <w:tblW w:w="0" w:type="auto"/>
        <w:jc w:val="center"/>
        <w:tblLook w:val="04A0" w:firstRow="1" w:lastRow="0" w:firstColumn="1" w:lastColumn="0" w:noHBand="0" w:noVBand="1"/>
      </w:tblPr>
      <w:tblGrid>
        <w:gridCol w:w="2520"/>
        <w:gridCol w:w="2520"/>
        <w:gridCol w:w="2520"/>
        <w:gridCol w:w="2520"/>
      </w:tblGrid>
      <w:tr w:rsidR="003D4077" w14:paraId="63E2658E" w14:textId="77777777">
        <w:trPr>
          <w:jc w:val="center"/>
        </w:trPr>
        <w:tc>
          <w:tcPr>
            <w:tcW w:w="2520" w:type="dxa"/>
            <w:shd w:val="clear" w:color="auto" w:fill="D9EAF7"/>
            <w:vAlign w:val="center"/>
          </w:tcPr>
          <w:p w14:paraId="2DEE9977" w14:textId="77777777" w:rsidR="003D4077" w:rsidRDefault="00000000">
            <w:r>
              <w:rPr>
                <w:b/>
                <w:sz w:val="18"/>
              </w:rPr>
              <w:t>Test Case ID</w:t>
            </w:r>
          </w:p>
        </w:tc>
        <w:tc>
          <w:tcPr>
            <w:tcW w:w="2520" w:type="dxa"/>
            <w:shd w:val="clear" w:color="auto" w:fill="D9EAF7"/>
            <w:vAlign w:val="center"/>
          </w:tcPr>
          <w:p w14:paraId="35822E7E" w14:textId="77777777" w:rsidR="003D4077" w:rsidRDefault="00000000">
            <w:r>
              <w:rPr>
                <w:b/>
                <w:sz w:val="18"/>
              </w:rPr>
              <w:t>Scenario</w:t>
            </w:r>
          </w:p>
        </w:tc>
        <w:tc>
          <w:tcPr>
            <w:tcW w:w="2520" w:type="dxa"/>
            <w:shd w:val="clear" w:color="auto" w:fill="D9EAF7"/>
            <w:vAlign w:val="center"/>
          </w:tcPr>
          <w:p w14:paraId="5E3E5D75" w14:textId="77777777" w:rsidR="003D4077" w:rsidRDefault="00000000">
            <w:r>
              <w:rPr>
                <w:b/>
                <w:sz w:val="18"/>
              </w:rPr>
              <w:t>Test Data / Expected Result</w:t>
            </w:r>
          </w:p>
        </w:tc>
        <w:tc>
          <w:tcPr>
            <w:tcW w:w="2520" w:type="dxa"/>
            <w:shd w:val="clear" w:color="auto" w:fill="D9EAF7"/>
            <w:vAlign w:val="center"/>
          </w:tcPr>
          <w:p w14:paraId="19942880" w14:textId="77777777" w:rsidR="003D4077" w:rsidRDefault="00000000">
            <w:r>
              <w:rPr>
                <w:b/>
                <w:sz w:val="18"/>
              </w:rPr>
              <w:t>Actual Result / Status</w:t>
            </w:r>
          </w:p>
        </w:tc>
      </w:tr>
      <w:tr w:rsidR="003D4077" w14:paraId="4AB5F1B2" w14:textId="77777777">
        <w:trPr>
          <w:jc w:val="center"/>
        </w:trPr>
        <w:tc>
          <w:tcPr>
            <w:tcW w:w="2520" w:type="dxa"/>
            <w:vAlign w:val="center"/>
          </w:tcPr>
          <w:p w14:paraId="7F5ED51E" w14:textId="77777777" w:rsidR="003D4077" w:rsidRDefault="00000000">
            <w:r>
              <w:rPr>
                <w:sz w:val="18"/>
              </w:rPr>
              <w:t>TC-12-01</w:t>
            </w:r>
          </w:p>
        </w:tc>
        <w:tc>
          <w:tcPr>
            <w:tcW w:w="2520" w:type="dxa"/>
            <w:vAlign w:val="center"/>
          </w:tcPr>
          <w:p w14:paraId="7422EC9C" w14:textId="77777777" w:rsidR="003D4077" w:rsidRDefault="00000000">
            <w:r>
              <w:rPr>
                <w:sz w:val="18"/>
              </w:rPr>
              <w:t>Valid login</w:t>
            </w:r>
          </w:p>
        </w:tc>
        <w:tc>
          <w:tcPr>
            <w:tcW w:w="2520" w:type="dxa"/>
            <w:vAlign w:val="center"/>
          </w:tcPr>
          <w:p w14:paraId="7ADC21AB" w14:textId="77777777" w:rsidR="003D4077" w:rsidRDefault="00000000">
            <w:r>
              <w:rPr>
                <w:sz w:val="18"/>
              </w:rPr>
              <w:t>standard_user / secret_sauce</w:t>
            </w:r>
          </w:p>
        </w:tc>
        <w:tc>
          <w:tcPr>
            <w:tcW w:w="2520" w:type="dxa"/>
            <w:vAlign w:val="center"/>
          </w:tcPr>
          <w:p w14:paraId="6A0486D8" w14:textId="77777777" w:rsidR="003D4077" w:rsidRDefault="00000000">
            <w:r>
              <w:rPr>
                <w:sz w:val="18"/>
              </w:rPr>
              <w:t>Login succeeds</w:t>
            </w:r>
          </w:p>
        </w:tc>
      </w:tr>
      <w:tr w:rsidR="003D4077" w14:paraId="324DE9EC" w14:textId="77777777">
        <w:trPr>
          <w:jc w:val="center"/>
        </w:trPr>
        <w:tc>
          <w:tcPr>
            <w:tcW w:w="2520" w:type="dxa"/>
            <w:vAlign w:val="center"/>
          </w:tcPr>
          <w:p w14:paraId="410622B7" w14:textId="77777777" w:rsidR="003D4077" w:rsidRDefault="00000000">
            <w:r>
              <w:rPr>
                <w:sz w:val="18"/>
              </w:rPr>
              <w:t>TC-12-02</w:t>
            </w:r>
          </w:p>
        </w:tc>
        <w:tc>
          <w:tcPr>
            <w:tcW w:w="2520" w:type="dxa"/>
            <w:vAlign w:val="center"/>
          </w:tcPr>
          <w:p w14:paraId="236E9349" w14:textId="77777777" w:rsidR="003D4077" w:rsidRDefault="00000000">
            <w:r>
              <w:rPr>
                <w:sz w:val="18"/>
              </w:rPr>
              <w:t>Invalid password</w:t>
            </w:r>
          </w:p>
        </w:tc>
        <w:tc>
          <w:tcPr>
            <w:tcW w:w="2520" w:type="dxa"/>
            <w:vAlign w:val="center"/>
          </w:tcPr>
          <w:p w14:paraId="641511F6" w14:textId="77777777" w:rsidR="003D4077" w:rsidRDefault="00000000">
            <w:r>
              <w:rPr>
                <w:sz w:val="18"/>
              </w:rPr>
              <w:t>standard_user / wrong123</w:t>
            </w:r>
          </w:p>
        </w:tc>
        <w:tc>
          <w:tcPr>
            <w:tcW w:w="2520" w:type="dxa"/>
            <w:vAlign w:val="center"/>
          </w:tcPr>
          <w:p w14:paraId="175EFE49" w14:textId="77777777" w:rsidR="003D4077" w:rsidRDefault="00000000">
            <w:r>
              <w:rPr>
                <w:sz w:val="18"/>
              </w:rPr>
              <w:t>Error message displayed</w:t>
            </w:r>
          </w:p>
        </w:tc>
      </w:tr>
      <w:tr w:rsidR="003D4077" w14:paraId="2943771F" w14:textId="77777777">
        <w:trPr>
          <w:jc w:val="center"/>
        </w:trPr>
        <w:tc>
          <w:tcPr>
            <w:tcW w:w="2520" w:type="dxa"/>
            <w:vAlign w:val="center"/>
          </w:tcPr>
          <w:p w14:paraId="7213CD6F" w14:textId="77777777" w:rsidR="003D4077" w:rsidRDefault="00000000">
            <w:r>
              <w:rPr>
                <w:sz w:val="18"/>
              </w:rPr>
              <w:t>TC-12-03</w:t>
            </w:r>
          </w:p>
        </w:tc>
        <w:tc>
          <w:tcPr>
            <w:tcW w:w="2520" w:type="dxa"/>
            <w:vAlign w:val="center"/>
          </w:tcPr>
          <w:p w14:paraId="7CBD1F32" w14:textId="77777777" w:rsidR="003D4077" w:rsidRDefault="00000000">
            <w:r>
              <w:rPr>
                <w:sz w:val="18"/>
              </w:rPr>
              <w:t>Invalid username</w:t>
            </w:r>
          </w:p>
        </w:tc>
        <w:tc>
          <w:tcPr>
            <w:tcW w:w="2520" w:type="dxa"/>
            <w:vAlign w:val="center"/>
          </w:tcPr>
          <w:p w14:paraId="7E62B560" w14:textId="77777777" w:rsidR="003D4077" w:rsidRDefault="00000000">
            <w:r>
              <w:rPr>
                <w:sz w:val="18"/>
              </w:rPr>
              <w:t>wrong_user / secret_sauce</w:t>
            </w:r>
          </w:p>
        </w:tc>
        <w:tc>
          <w:tcPr>
            <w:tcW w:w="2520" w:type="dxa"/>
            <w:vAlign w:val="center"/>
          </w:tcPr>
          <w:p w14:paraId="2BD51997" w14:textId="77777777" w:rsidR="003D4077" w:rsidRDefault="00000000">
            <w:r>
              <w:rPr>
                <w:sz w:val="18"/>
              </w:rPr>
              <w:t>Error message displayed</w:t>
            </w:r>
          </w:p>
        </w:tc>
      </w:tr>
      <w:tr w:rsidR="003D4077" w14:paraId="4865127C" w14:textId="77777777">
        <w:trPr>
          <w:jc w:val="center"/>
        </w:trPr>
        <w:tc>
          <w:tcPr>
            <w:tcW w:w="2520" w:type="dxa"/>
            <w:vAlign w:val="center"/>
          </w:tcPr>
          <w:p w14:paraId="1C3D9BC2" w14:textId="77777777" w:rsidR="003D4077" w:rsidRDefault="00000000">
            <w:r>
              <w:rPr>
                <w:sz w:val="18"/>
              </w:rPr>
              <w:t>TC-12-04</w:t>
            </w:r>
          </w:p>
        </w:tc>
        <w:tc>
          <w:tcPr>
            <w:tcW w:w="2520" w:type="dxa"/>
            <w:vAlign w:val="center"/>
          </w:tcPr>
          <w:p w14:paraId="028D1D80" w14:textId="77777777" w:rsidR="003D4077" w:rsidRDefault="00000000">
            <w:r>
              <w:rPr>
                <w:sz w:val="18"/>
              </w:rPr>
              <w:t>Empty username</w:t>
            </w:r>
          </w:p>
        </w:tc>
        <w:tc>
          <w:tcPr>
            <w:tcW w:w="2520" w:type="dxa"/>
            <w:vAlign w:val="center"/>
          </w:tcPr>
          <w:p w14:paraId="7AB15791" w14:textId="77777777" w:rsidR="003D4077" w:rsidRDefault="00000000">
            <w:r>
              <w:rPr>
                <w:sz w:val="18"/>
              </w:rPr>
              <w:t>Blank / secret_sauce</w:t>
            </w:r>
          </w:p>
        </w:tc>
        <w:tc>
          <w:tcPr>
            <w:tcW w:w="2520" w:type="dxa"/>
            <w:vAlign w:val="center"/>
          </w:tcPr>
          <w:p w14:paraId="00794BFE" w14:textId="77777777" w:rsidR="003D4077" w:rsidRDefault="00000000">
            <w:r>
              <w:rPr>
                <w:sz w:val="18"/>
              </w:rPr>
              <w:t>Validation/error message displayed</w:t>
            </w:r>
          </w:p>
        </w:tc>
      </w:tr>
      <w:tr w:rsidR="003D4077" w14:paraId="0BE36923" w14:textId="77777777">
        <w:trPr>
          <w:jc w:val="center"/>
        </w:trPr>
        <w:tc>
          <w:tcPr>
            <w:tcW w:w="2520" w:type="dxa"/>
            <w:vAlign w:val="center"/>
          </w:tcPr>
          <w:p w14:paraId="6882F643" w14:textId="77777777" w:rsidR="003D4077" w:rsidRDefault="00000000">
            <w:r>
              <w:rPr>
                <w:sz w:val="18"/>
              </w:rPr>
              <w:t>TC-12-05</w:t>
            </w:r>
          </w:p>
        </w:tc>
        <w:tc>
          <w:tcPr>
            <w:tcW w:w="2520" w:type="dxa"/>
            <w:vAlign w:val="center"/>
          </w:tcPr>
          <w:p w14:paraId="032E5E22" w14:textId="77777777" w:rsidR="003D4077" w:rsidRDefault="00000000">
            <w:r>
              <w:rPr>
                <w:sz w:val="18"/>
              </w:rPr>
              <w:t>Empty password</w:t>
            </w:r>
          </w:p>
        </w:tc>
        <w:tc>
          <w:tcPr>
            <w:tcW w:w="2520" w:type="dxa"/>
            <w:vAlign w:val="center"/>
          </w:tcPr>
          <w:p w14:paraId="24DDE025" w14:textId="77777777" w:rsidR="003D4077" w:rsidRDefault="00000000">
            <w:r>
              <w:rPr>
                <w:sz w:val="18"/>
              </w:rPr>
              <w:t>standard_user / Blank</w:t>
            </w:r>
          </w:p>
        </w:tc>
        <w:tc>
          <w:tcPr>
            <w:tcW w:w="2520" w:type="dxa"/>
            <w:vAlign w:val="center"/>
          </w:tcPr>
          <w:p w14:paraId="6EECC235" w14:textId="77777777" w:rsidR="003D4077" w:rsidRDefault="00000000">
            <w:r>
              <w:rPr>
                <w:sz w:val="18"/>
              </w:rPr>
              <w:t xml:space="preserve">Validation/error message </w:t>
            </w:r>
            <w:r>
              <w:rPr>
                <w:sz w:val="18"/>
              </w:rPr>
              <w:lastRenderedPageBreak/>
              <w:t>displayed</w:t>
            </w:r>
          </w:p>
        </w:tc>
      </w:tr>
    </w:tbl>
    <w:p w14:paraId="2E451D30" w14:textId="77777777" w:rsidR="003D4077" w:rsidRDefault="003D4077"/>
    <w:p w14:paraId="2C7D7A21" w14:textId="77777777" w:rsidR="003D4077" w:rsidRDefault="00000000">
      <w:r>
        <w:t>Note: Enter the actual result and Pass/Fail status after executing the script. The reports do not claim that the code was executed in your local environment.</w:t>
      </w:r>
    </w:p>
    <w:p w14:paraId="64C30699" w14:textId="77777777" w:rsidR="003D4077" w:rsidRDefault="00000000">
      <w:pPr>
        <w:pStyle w:val="Heading1"/>
      </w:pPr>
      <w:r>
        <w:t>9. Observations</w:t>
      </w:r>
    </w:p>
    <w:p w14:paraId="28E107C8" w14:textId="77777777" w:rsidR="003D4077" w:rsidRDefault="00000000">
      <w:pPr>
        <w:pStyle w:val="ListBullet"/>
      </w:pPr>
      <w:r>
        <w:t>Requirement was translated into testable login scenarios.</w:t>
      </w:r>
    </w:p>
    <w:p w14:paraId="5BF44238" w14:textId="77777777" w:rsidR="003D4077" w:rsidRDefault="00000000">
      <w:pPr>
        <w:pStyle w:val="ListBullet"/>
      </w:pPr>
      <w:r>
        <w:t>Positive and negative test data were identified.</w:t>
      </w:r>
    </w:p>
    <w:p w14:paraId="449D51E2" w14:textId="77777777" w:rsidR="003D4077" w:rsidRDefault="00000000">
      <w:pPr>
        <w:pStyle w:val="ListBullet"/>
      </w:pPr>
      <w:r>
        <w:t>AI-generated code and test cases require human review before execution.</w:t>
      </w:r>
    </w:p>
    <w:p w14:paraId="625B2863" w14:textId="77777777" w:rsidR="003D4077" w:rsidRDefault="00000000">
      <w:pPr>
        <w:pStyle w:val="ListBullet"/>
      </w:pPr>
      <w:r>
        <w:t>Regression tests should repeat valid login, invalid login and error-message validation after changes.</w:t>
      </w:r>
    </w:p>
    <w:p w14:paraId="5E293D46" w14:textId="77777777" w:rsidR="003D4077" w:rsidRDefault="00000000">
      <w:pPr>
        <w:pStyle w:val="Heading1"/>
      </w:pPr>
      <w:r>
        <w:t>10. Screenshot Evidence</w:t>
      </w:r>
    </w:p>
    <w:p w14:paraId="6F208210" w14:textId="77777777" w:rsidR="003D4077" w:rsidRDefault="00000000">
      <w:pPr>
        <w:pStyle w:val="Heading1"/>
      </w:pPr>
      <w:r>
        <w:t>11. Result</w:t>
      </w:r>
    </w:p>
    <w:p w14:paraId="4D2AA5A2" w14:textId="77777777" w:rsidR="003D4077" w:rsidRDefault="00000000">
      <w:r>
        <w:t>The test workflow is designed to verify the scenarios listed in this report. Record the final result after running the code and checking the browser and console output.</w:t>
      </w:r>
    </w:p>
    <w:p w14:paraId="78212193" w14:textId="77777777" w:rsidR="003D4077" w:rsidRDefault="00000000">
      <w:pPr>
        <w:pStyle w:val="Heading1"/>
      </w:pPr>
      <w:r>
        <w:t>12. Conclusion</w:t>
      </w:r>
    </w:p>
    <w:p w14:paraId="2A11E98F" w14:textId="77777777" w:rsidR="003D4077" w:rsidRDefault="00000000">
      <w:r>
        <w:t>The practical shows how Generative AI can accelerate test design and automation preparation while emphasizing that testers must validate AI-generated outputs before relying on them.</w:t>
      </w:r>
    </w:p>
    <w:p w14:paraId="487077DB" w14:textId="77777777" w:rsidR="003D4077" w:rsidRDefault="00000000">
      <w:pPr>
        <w:spacing w:before="120"/>
      </w:pPr>
      <w:r>
        <w:rPr>
          <w:b/>
        </w:rPr>
        <w:t>AI Test Design — Login Requirement</w:t>
      </w:r>
      <w:r>
        <w:t xml:space="preserve"> — illustrative mockup</w:t>
      </w:r>
    </w:p>
    <w:p w14:paraId="396F78DC" w14:textId="4A3CC55F" w:rsidR="003D4077" w:rsidRDefault="00000000">
      <w:pPr>
        <w:spacing w:before="120"/>
      </w:pPr>
      <w:r>
        <w:rPr>
          <w:b/>
        </w:rPr>
        <w:t>PyCharm — Reviewed Selenium Script</w:t>
      </w:r>
      <w:r>
        <w:t xml:space="preserve"> </w:t>
      </w:r>
    </w:p>
    <w:p w14:paraId="047C66C5" w14:textId="77777777" w:rsidR="003D4077" w:rsidRDefault="00000000">
      <w:pPr>
        <w:jc w:val="center"/>
      </w:pPr>
      <w:r>
        <w:rPr>
          <w:noProof/>
        </w:rPr>
        <w:drawing>
          <wp:inline distT="0" distB="0" distL="0" distR="0" wp14:anchorId="316CB846" wp14:editId="32E624A1">
            <wp:extent cx="5715000" cy="3393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2_2.png"/>
                    <pic:cNvPicPr/>
                  </pic:nvPicPr>
                  <pic:blipFill>
                    <a:blip r:embed="rId6"/>
                    <a:stretch>
                      <a:fillRect/>
                    </a:stretch>
                  </pic:blipFill>
                  <pic:spPr>
                    <a:xfrm>
                      <a:off x="0" y="0"/>
                      <a:ext cx="5715000" cy="3393281"/>
                    </a:xfrm>
                    <a:prstGeom prst="rect">
                      <a:avLst/>
                    </a:prstGeom>
                  </pic:spPr>
                </pic:pic>
              </a:graphicData>
            </a:graphic>
          </wp:inline>
        </w:drawing>
      </w:r>
    </w:p>
    <w:p w14:paraId="3215025B" w14:textId="186C9CF1" w:rsidR="003D4077" w:rsidRDefault="00000000">
      <w:pPr>
        <w:spacing w:before="120"/>
      </w:pPr>
      <w:r>
        <w:rPr>
          <w:b/>
        </w:rPr>
        <w:t>Chrome — Login Error Validation</w:t>
      </w:r>
      <w:r>
        <w:t xml:space="preserve"> </w:t>
      </w:r>
    </w:p>
    <w:p w14:paraId="6B081C4C" w14:textId="77777777" w:rsidR="003D4077" w:rsidRDefault="00000000">
      <w:pPr>
        <w:jc w:val="center"/>
      </w:pPr>
      <w:r>
        <w:rPr>
          <w:noProof/>
        </w:rPr>
        <w:lastRenderedPageBreak/>
        <w:drawing>
          <wp:inline distT="0" distB="0" distL="0" distR="0" wp14:anchorId="42180E1A" wp14:editId="2FE1DE94">
            <wp:extent cx="5715000" cy="3393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2_3.png"/>
                    <pic:cNvPicPr/>
                  </pic:nvPicPr>
                  <pic:blipFill>
                    <a:blip r:embed="rId7"/>
                    <a:stretch>
                      <a:fillRect/>
                    </a:stretch>
                  </pic:blipFill>
                  <pic:spPr>
                    <a:xfrm>
                      <a:off x="0" y="0"/>
                      <a:ext cx="5715000" cy="3393281"/>
                    </a:xfrm>
                    <a:prstGeom prst="rect">
                      <a:avLst/>
                    </a:prstGeom>
                  </pic:spPr>
                </pic:pic>
              </a:graphicData>
            </a:graphic>
          </wp:inline>
        </w:drawing>
      </w:r>
    </w:p>
    <w:p w14:paraId="77C49E59" w14:textId="77777777" w:rsidR="003D4077" w:rsidRDefault="00000000">
      <w:r>
        <w:rPr>
          <w:b/>
        </w:rPr>
        <w:t>PyCharm — AI-generated test design</w:t>
      </w:r>
    </w:p>
    <w:p w14:paraId="4CFBA5FB" w14:textId="77777777" w:rsidR="003D4077" w:rsidRDefault="00000000">
      <w:pPr>
        <w:jc w:val="center"/>
      </w:pPr>
      <w:r>
        <w:rPr>
          <w:noProof/>
        </w:rPr>
        <w:drawing>
          <wp:inline distT="0" distB="0" distL="0" distR="0" wp14:anchorId="07249329" wp14:editId="212E32A2">
            <wp:extent cx="5760720" cy="3238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2_1.png"/>
                    <pic:cNvPicPr/>
                  </pic:nvPicPr>
                  <pic:blipFill>
                    <a:blip r:embed="rId8"/>
                    <a:stretch>
                      <a:fillRect/>
                    </a:stretch>
                  </pic:blipFill>
                  <pic:spPr>
                    <a:xfrm>
                      <a:off x="0" y="0"/>
                      <a:ext cx="5760720" cy="3238824"/>
                    </a:xfrm>
                    <a:prstGeom prst="rect">
                      <a:avLst/>
                    </a:prstGeom>
                  </pic:spPr>
                </pic:pic>
              </a:graphicData>
            </a:graphic>
          </wp:inline>
        </w:drawing>
      </w:r>
    </w:p>
    <w:p w14:paraId="501EF817" w14:textId="77777777" w:rsidR="003D4077" w:rsidRDefault="00000000">
      <w:r>
        <w:rPr>
          <w:b/>
        </w:rPr>
        <w:t>PyCharm — Selenium test execution</w:t>
      </w:r>
    </w:p>
    <w:p w14:paraId="4F20792C" w14:textId="77777777" w:rsidR="003D4077" w:rsidRDefault="00000000">
      <w:pPr>
        <w:jc w:val="center"/>
      </w:pPr>
      <w:r>
        <w:rPr>
          <w:noProof/>
        </w:rPr>
        <w:lastRenderedPageBreak/>
        <w:drawing>
          <wp:inline distT="0" distB="0" distL="0" distR="0" wp14:anchorId="0459472C" wp14:editId="700C200C">
            <wp:extent cx="5760720" cy="3238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2_2.png"/>
                    <pic:cNvPicPr/>
                  </pic:nvPicPr>
                  <pic:blipFill>
                    <a:blip r:embed="rId9"/>
                    <a:stretch>
                      <a:fillRect/>
                    </a:stretch>
                  </pic:blipFill>
                  <pic:spPr>
                    <a:xfrm>
                      <a:off x="0" y="0"/>
                      <a:ext cx="5760720" cy="3238824"/>
                    </a:xfrm>
                    <a:prstGeom prst="rect">
                      <a:avLst/>
                    </a:prstGeom>
                  </pic:spPr>
                </pic:pic>
              </a:graphicData>
            </a:graphic>
          </wp:inline>
        </w:drawing>
      </w:r>
    </w:p>
    <w:p w14:paraId="388DF385" w14:textId="77777777" w:rsidR="003D4077" w:rsidRDefault="00000000">
      <w:r>
        <w:rPr>
          <w:b/>
        </w:rPr>
        <w:t>Chrome — Invalid credential message</w:t>
      </w:r>
    </w:p>
    <w:p w14:paraId="63C29D18" w14:textId="77777777" w:rsidR="003D4077" w:rsidRDefault="00000000">
      <w:r>
        <w:rPr>
          <w:b/>
        </w:rPr>
        <w:t>AI test plan</w:t>
      </w:r>
    </w:p>
    <w:p w14:paraId="3C119C60" w14:textId="77777777" w:rsidR="003D4077" w:rsidRDefault="00000000">
      <w:pPr>
        <w:jc w:val="center"/>
      </w:pPr>
      <w:r>
        <w:rPr>
          <w:noProof/>
        </w:rPr>
        <w:drawing>
          <wp:inline distT="0" distB="0" distL="0" distR="0" wp14:anchorId="2965B59A" wp14:editId="3DF4A232">
            <wp:extent cx="5760720" cy="3238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_ai.png"/>
                    <pic:cNvPicPr/>
                  </pic:nvPicPr>
                  <pic:blipFill>
                    <a:blip r:embed="rId10"/>
                    <a:stretch>
                      <a:fillRect/>
                    </a:stretch>
                  </pic:blipFill>
                  <pic:spPr>
                    <a:xfrm>
                      <a:off x="0" y="0"/>
                      <a:ext cx="5760720" cy="3238824"/>
                    </a:xfrm>
                    <a:prstGeom prst="rect">
                      <a:avLst/>
                    </a:prstGeom>
                  </pic:spPr>
                </pic:pic>
              </a:graphicData>
            </a:graphic>
          </wp:inline>
        </w:drawing>
      </w:r>
    </w:p>
    <w:p w14:paraId="0EF14F44" w14:textId="77777777" w:rsidR="003D4077" w:rsidRDefault="00000000">
      <w:r>
        <w:rPr>
          <w:b/>
        </w:rPr>
        <w:t>Selenium script</w:t>
      </w:r>
    </w:p>
    <w:p w14:paraId="5A7A9634" w14:textId="77777777" w:rsidR="003D4077" w:rsidRDefault="00000000">
      <w:pPr>
        <w:jc w:val="center"/>
      </w:pPr>
      <w:r>
        <w:rPr>
          <w:noProof/>
        </w:rPr>
        <w:lastRenderedPageBreak/>
        <w:drawing>
          <wp:inline distT="0" distB="0" distL="0" distR="0" wp14:anchorId="6CFF3C6A" wp14:editId="16BDB010">
            <wp:extent cx="5760720" cy="3238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_code.png"/>
                    <pic:cNvPicPr/>
                  </pic:nvPicPr>
                  <pic:blipFill>
                    <a:blip r:embed="rId11"/>
                    <a:stretch>
                      <a:fillRect/>
                    </a:stretch>
                  </pic:blipFill>
                  <pic:spPr>
                    <a:xfrm>
                      <a:off x="0" y="0"/>
                      <a:ext cx="5760720" cy="3238824"/>
                    </a:xfrm>
                    <a:prstGeom prst="rect">
                      <a:avLst/>
                    </a:prstGeom>
                  </pic:spPr>
                </pic:pic>
              </a:graphicData>
            </a:graphic>
          </wp:inline>
        </w:drawing>
      </w:r>
    </w:p>
    <w:p w14:paraId="7970D569" w14:textId="77777777" w:rsidR="003D4077" w:rsidRDefault="00000000">
      <w:r>
        <w:rPr>
          <w:b/>
        </w:rPr>
        <w:t>Invalid login</w:t>
      </w:r>
    </w:p>
    <w:p w14:paraId="78B80CDC" w14:textId="77777777" w:rsidR="003D4077" w:rsidRDefault="00000000">
      <w:pPr>
        <w:jc w:val="center"/>
      </w:pPr>
      <w:r>
        <w:rPr>
          <w:noProof/>
        </w:rPr>
        <w:drawing>
          <wp:inline distT="0" distB="0" distL="0" distR="0" wp14:anchorId="06180B8A" wp14:editId="637F69AC">
            <wp:extent cx="5760720" cy="3238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_error.png"/>
                    <pic:cNvPicPr/>
                  </pic:nvPicPr>
                  <pic:blipFill>
                    <a:blip r:embed="rId12"/>
                    <a:stretch>
                      <a:fillRect/>
                    </a:stretch>
                  </pic:blipFill>
                  <pic:spPr>
                    <a:xfrm>
                      <a:off x="0" y="0"/>
                      <a:ext cx="5760720" cy="3238824"/>
                    </a:xfrm>
                    <a:prstGeom prst="rect">
                      <a:avLst/>
                    </a:prstGeom>
                  </pic:spPr>
                </pic:pic>
              </a:graphicData>
            </a:graphic>
          </wp:inline>
        </w:drawing>
      </w:r>
    </w:p>
    <w:p w14:paraId="47D24D88" w14:textId="02CE9528" w:rsidR="003D4077" w:rsidRDefault="003D4077"/>
    <w:sectPr w:rsidR="003D407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97930">
    <w:abstractNumId w:val="8"/>
  </w:num>
  <w:num w:numId="2" w16cid:durableId="1013612237">
    <w:abstractNumId w:val="6"/>
  </w:num>
  <w:num w:numId="3" w16cid:durableId="222061709">
    <w:abstractNumId w:val="5"/>
  </w:num>
  <w:num w:numId="4" w16cid:durableId="19011631">
    <w:abstractNumId w:val="4"/>
  </w:num>
  <w:num w:numId="5" w16cid:durableId="1468277531">
    <w:abstractNumId w:val="7"/>
  </w:num>
  <w:num w:numId="6" w16cid:durableId="1925524817">
    <w:abstractNumId w:val="3"/>
  </w:num>
  <w:num w:numId="7" w16cid:durableId="1914702299">
    <w:abstractNumId w:val="2"/>
  </w:num>
  <w:num w:numId="8" w16cid:durableId="2006783987">
    <w:abstractNumId w:val="1"/>
  </w:num>
  <w:num w:numId="9" w16cid:durableId="171180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2C"/>
    <w:rsid w:val="0015074B"/>
    <w:rsid w:val="0029639D"/>
    <w:rsid w:val="00326F90"/>
    <w:rsid w:val="003D4077"/>
    <w:rsid w:val="00AA1D8D"/>
    <w:rsid w:val="00B47730"/>
    <w:rsid w:val="00BA4211"/>
    <w:rsid w:val="00CB0664"/>
    <w:rsid w:val="00F6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D0A2C"/>
  <w14:defaultImageDpi w14:val="300"/>
  <w15:docId w15:val="{C3EAA857-8338-43FA-B4DA-79047552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Jangid</cp:lastModifiedBy>
  <cp:revision>3</cp:revision>
  <dcterms:created xsi:type="dcterms:W3CDTF">2013-12-23T23:15:00Z</dcterms:created>
  <dcterms:modified xsi:type="dcterms:W3CDTF">2026-10-21T13:15:00Z</dcterms:modified>
  <cp:category/>
</cp:coreProperties>
</file>