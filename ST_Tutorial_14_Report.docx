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2E1A8" w14:textId="77777777" w:rsidR="008736F6" w:rsidRDefault="00000000">
      <w:pPr>
        <w:jc w:val="center"/>
      </w:pPr>
      <w:r>
        <w:rPr>
          <w:b/>
          <w:color w:val="1F4E79"/>
          <w:sz w:val="34"/>
        </w:rPr>
        <w:t>SOFTWARE TESTING LAB REPORT</w:t>
      </w:r>
      <w:r>
        <w:rPr>
          <w:b/>
          <w:color w:val="1F4E79"/>
          <w:sz w:val="34"/>
        </w:rPr>
        <w:br/>
        <w:t>TUTORIAL – 14</w:t>
      </w:r>
    </w:p>
    <w:p w14:paraId="0C67BDCE" w14:textId="77777777" w:rsidR="008736F6" w:rsidRDefault="00000000">
      <w:pPr>
        <w:jc w:val="center"/>
      </w:pPr>
      <w:r>
        <w:rPr>
          <w:b/>
          <w:sz w:val="28"/>
        </w:rPr>
        <w:t>Selenium Web Automation</w:t>
      </w:r>
    </w:p>
    <w:p w14:paraId="7EE1E688" w14:textId="77777777" w:rsidR="008736F6" w:rsidRDefault="00000000">
      <w:pPr>
        <w:pStyle w:val="Heading1"/>
      </w:pPr>
      <w:r>
        <w:t>1. Aim</w:t>
      </w:r>
    </w:p>
    <w:p w14:paraId="3B55E2DF" w14:textId="77777777" w:rsidR="008736F6" w:rsidRDefault="00000000">
      <w:r>
        <w:t>To create Selenium automation scripts in Python for browser navigation, form handling, web-element interaction and validation testing.</w:t>
      </w:r>
    </w:p>
    <w:p w14:paraId="68ED5B67" w14:textId="77777777" w:rsidR="008736F6" w:rsidRDefault="00000000">
      <w:pPr>
        <w:pStyle w:val="Heading1"/>
      </w:pPr>
      <w:r>
        <w:t>2. Description</w:t>
      </w:r>
    </w:p>
    <w:p w14:paraId="74D868D0" w14:textId="77777777" w:rsidR="008736F6" w:rsidRDefault="00000000">
      <w:r>
        <w:t>Selenium WebDriver enables testers to automate web browsers using Python. This practical automates login to SauceDemo, interacts with the product page, adds a product to the cart and validates the URL and page navigation.</w:t>
      </w:r>
    </w:p>
    <w:p w14:paraId="2D39F112" w14:textId="77777777" w:rsidR="008736F6" w:rsidRDefault="00000000">
      <w:pPr>
        <w:pStyle w:val="Heading1"/>
      </w:pPr>
      <w:r>
        <w:t>3. Problem Statement</w:t>
      </w:r>
    </w:p>
    <w:p w14:paraId="22E1FC9C" w14:textId="77777777" w:rsidR="008736F6" w:rsidRDefault="00000000">
      <w:r>
        <w:t>Create a Selenium script that opens the website, enters login credentials, submits the login form, validates the product page, selects a product, opens the cart and checks the resulting URL.</w:t>
      </w:r>
    </w:p>
    <w:p w14:paraId="52A4A192" w14:textId="77777777" w:rsidR="008736F6" w:rsidRDefault="00000000">
      <w:pPr>
        <w:pStyle w:val="Heading1"/>
      </w:pPr>
      <w:r>
        <w:t>4. Implementation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736F6" w14:paraId="167E0033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10D74106" w14:textId="77777777" w:rsidR="008736F6" w:rsidRDefault="00000000">
            <w:r>
              <w:rPr>
                <w:b/>
                <w:sz w:val="18"/>
              </w:rPr>
              <w:t>Parameter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2CE634A2" w14:textId="77777777" w:rsidR="008736F6" w:rsidRDefault="00000000">
            <w:r>
              <w:rPr>
                <w:b/>
                <w:sz w:val="18"/>
              </w:rPr>
              <w:t>Details</w:t>
            </w:r>
          </w:p>
        </w:tc>
      </w:tr>
      <w:tr w:rsidR="008736F6" w14:paraId="1E4DCEF8" w14:textId="77777777">
        <w:trPr>
          <w:jc w:val="center"/>
        </w:trPr>
        <w:tc>
          <w:tcPr>
            <w:tcW w:w="5040" w:type="dxa"/>
            <w:vAlign w:val="center"/>
          </w:tcPr>
          <w:p w14:paraId="7ADA53BB" w14:textId="77777777" w:rsidR="008736F6" w:rsidRDefault="00000000">
            <w:r>
              <w:rPr>
                <w:sz w:val="18"/>
              </w:rPr>
              <w:t>Project Name</w:t>
            </w:r>
          </w:p>
        </w:tc>
        <w:tc>
          <w:tcPr>
            <w:tcW w:w="5040" w:type="dxa"/>
            <w:vAlign w:val="center"/>
          </w:tcPr>
          <w:p w14:paraId="24CB1769" w14:textId="77777777" w:rsidR="008736F6" w:rsidRDefault="00000000">
            <w:r>
              <w:rPr>
                <w:sz w:val="18"/>
              </w:rPr>
              <w:t>Selenium Web Automation</w:t>
            </w:r>
          </w:p>
        </w:tc>
      </w:tr>
      <w:tr w:rsidR="008736F6" w14:paraId="68559477" w14:textId="77777777">
        <w:trPr>
          <w:jc w:val="center"/>
        </w:trPr>
        <w:tc>
          <w:tcPr>
            <w:tcW w:w="5040" w:type="dxa"/>
            <w:vAlign w:val="center"/>
          </w:tcPr>
          <w:p w14:paraId="2A09BFEF" w14:textId="77777777" w:rsidR="008736F6" w:rsidRDefault="00000000">
            <w:r>
              <w:rPr>
                <w:sz w:val="18"/>
              </w:rPr>
              <w:t>Application</w:t>
            </w:r>
          </w:p>
        </w:tc>
        <w:tc>
          <w:tcPr>
            <w:tcW w:w="5040" w:type="dxa"/>
            <w:vAlign w:val="center"/>
          </w:tcPr>
          <w:p w14:paraId="5315045F" w14:textId="77777777" w:rsidR="008736F6" w:rsidRDefault="00000000">
            <w:r>
              <w:rPr>
                <w:sz w:val="18"/>
              </w:rPr>
              <w:t>SauceDemo</w:t>
            </w:r>
          </w:p>
        </w:tc>
      </w:tr>
      <w:tr w:rsidR="008736F6" w14:paraId="315B8ABC" w14:textId="77777777">
        <w:trPr>
          <w:jc w:val="center"/>
        </w:trPr>
        <w:tc>
          <w:tcPr>
            <w:tcW w:w="5040" w:type="dxa"/>
            <w:vAlign w:val="center"/>
          </w:tcPr>
          <w:p w14:paraId="362D7EE9" w14:textId="77777777" w:rsidR="008736F6" w:rsidRDefault="00000000">
            <w:r>
              <w:rPr>
                <w:sz w:val="18"/>
              </w:rPr>
              <w:t>Module</w:t>
            </w:r>
          </w:p>
        </w:tc>
        <w:tc>
          <w:tcPr>
            <w:tcW w:w="5040" w:type="dxa"/>
            <w:vAlign w:val="center"/>
          </w:tcPr>
          <w:p w14:paraId="0A6A76C8" w14:textId="77777777" w:rsidR="008736F6" w:rsidRDefault="00000000">
            <w:r>
              <w:rPr>
                <w:sz w:val="18"/>
              </w:rPr>
              <w:t>Login and Product Navigation</w:t>
            </w:r>
          </w:p>
        </w:tc>
      </w:tr>
      <w:tr w:rsidR="008736F6" w14:paraId="5D49FFE3" w14:textId="77777777">
        <w:trPr>
          <w:jc w:val="center"/>
        </w:trPr>
        <w:tc>
          <w:tcPr>
            <w:tcW w:w="5040" w:type="dxa"/>
            <w:vAlign w:val="center"/>
          </w:tcPr>
          <w:p w14:paraId="1FE60AFE" w14:textId="77777777" w:rsidR="008736F6" w:rsidRDefault="00000000">
            <w:r>
              <w:rPr>
                <w:sz w:val="18"/>
              </w:rPr>
              <w:t>SDLC Model</w:t>
            </w:r>
          </w:p>
        </w:tc>
        <w:tc>
          <w:tcPr>
            <w:tcW w:w="5040" w:type="dxa"/>
            <w:vAlign w:val="center"/>
          </w:tcPr>
          <w:p w14:paraId="57406AB1" w14:textId="77777777" w:rsidR="008736F6" w:rsidRDefault="00000000">
            <w:r>
              <w:rPr>
                <w:sz w:val="18"/>
              </w:rPr>
              <w:t>Agile</w:t>
            </w:r>
          </w:p>
        </w:tc>
      </w:tr>
      <w:tr w:rsidR="008736F6" w14:paraId="124F26F4" w14:textId="77777777">
        <w:trPr>
          <w:jc w:val="center"/>
        </w:trPr>
        <w:tc>
          <w:tcPr>
            <w:tcW w:w="5040" w:type="dxa"/>
            <w:vAlign w:val="center"/>
          </w:tcPr>
          <w:p w14:paraId="7AEA7D68" w14:textId="77777777" w:rsidR="008736F6" w:rsidRDefault="00000000">
            <w:r>
              <w:rPr>
                <w:sz w:val="18"/>
              </w:rPr>
              <w:t>Language</w:t>
            </w:r>
          </w:p>
        </w:tc>
        <w:tc>
          <w:tcPr>
            <w:tcW w:w="5040" w:type="dxa"/>
            <w:vAlign w:val="center"/>
          </w:tcPr>
          <w:p w14:paraId="10D9E5BC" w14:textId="77777777" w:rsidR="008736F6" w:rsidRDefault="00000000">
            <w:r>
              <w:rPr>
                <w:sz w:val="18"/>
              </w:rPr>
              <w:t>Python</w:t>
            </w:r>
          </w:p>
        </w:tc>
      </w:tr>
      <w:tr w:rsidR="008736F6" w14:paraId="6241FB7C" w14:textId="77777777">
        <w:trPr>
          <w:jc w:val="center"/>
        </w:trPr>
        <w:tc>
          <w:tcPr>
            <w:tcW w:w="5040" w:type="dxa"/>
            <w:vAlign w:val="center"/>
          </w:tcPr>
          <w:p w14:paraId="01962753" w14:textId="77777777" w:rsidR="008736F6" w:rsidRDefault="00000000">
            <w:r>
              <w:rPr>
                <w:sz w:val="18"/>
              </w:rPr>
              <w:t>IDE</w:t>
            </w:r>
          </w:p>
        </w:tc>
        <w:tc>
          <w:tcPr>
            <w:tcW w:w="5040" w:type="dxa"/>
            <w:vAlign w:val="center"/>
          </w:tcPr>
          <w:p w14:paraId="786F55F8" w14:textId="77777777" w:rsidR="008736F6" w:rsidRDefault="00000000">
            <w:r>
              <w:rPr>
                <w:sz w:val="18"/>
              </w:rPr>
              <w:t>PyCharm</w:t>
            </w:r>
          </w:p>
        </w:tc>
      </w:tr>
      <w:tr w:rsidR="008736F6" w14:paraId="58646C76" w14:textId="77777777">
        <w:trPr>
          <w:jc w:val="center"/>
        </w:trPr>
        <w:tc>
          <w:tcPr>
            <w:tcW w:w="5040" w:type="dxa"/>
            <w:vAlign w:val="center"/>
          </w:tcPr>
          <w:p w14:paraId="1859BB1C" w14:textId="77777777" w:rsidR="008736F6" w:rsidRDefault="00000000">
            <w:r>
              <w:rPr>
                <w:sz w:val="18"/>
              </w:rPr>
              <w:t>Automation Tool</w:t>
            </w:r>
          </w:p>
        </w:tc>
        <w:tc>
          <w:tcPr>
            <w:tcW w:w="5040" w:type="dxa"/>
            <w:vAlign w:val="center"/>
          </w:tcPr>
          <w:p w14:paraId="456BECB3" w14:textId="77777777" w:rsidR="008736F6" w:rsidRDefault="00000000">
            <w:r>
              <w:rPr>
                <w:sz w:val="18"/>
              </w:rPr>
              <w:t>Selenium WebDriver</w:t>
            </w:r>
          </w:p>
        </w:tc>
      </w:tr>
      <w:tr w:rsidR="008736F6" w14:paraId="7759C1AA" w14:textId="77777777">
        <w:trPr>
          <w:jc w:val="center"/>
        </w:trPr>
        <w:tc>
          <w:tcPr>
            <w:tcW w:w="5040" w:type="dxa"/>
            <w:vAlign w:val="center"/>
          </w:tcPr>
          <w:p w14:paraId="1FA1D81D" w14:textId="77777777" w:rsidR="008736F6" w:rsidRDefault="00000000">
            <w:r>
              <w:rPr>
                <w:sz w:val="18"/>
              </w:rPr>
              <w:t>Browser</w:t>
            </w:r>
          </w:p>
        </w:tc>
        <w:tc>
          <w:tcPr>
            <w:tcW w:w="5040" w:type="dxa"/>
            <w:vAlign w:val="center"/>
          </w:tcPr>
          <w:p w14:paraId="1EECA3EF" w14:textId="77777777" w:rsidR="008736F6" w:rsidRDefault="00000000">
            <w:r>
              <w:rPr>
                <w:sz w:val="18"/>
              </w:rPr>
              <w:t>Google Chrome</w:t>
            </w:r>
          </w:p>
        </w:tc>
      </w:tr>
      <w:tr w:rsidR="008736F6" w14:paraId="5A128D35" w14:textId="77777777">
        <w:trPr>
          <w:jc w:val="center"/>
        </w:trPr>
        <w:tc>
          <w:tcPr>
            <w:tcW w:w="5040" w:type="dxa"/>
            <w:vAlign w:val="center"/>
          </w:tcPr>
          <w:p w14:paraId="49679FA7" w14:textId="77777777" w:rsidR="008736F6" w:rsidRDefault="00000000">
            <w:r>
              <w:rPr>
                <w:sz w:val="18"/>
              </w:rPr>
              <w:t>Target URL</w:t>
            </w:r>
          </w:p>
        </w:tc>
        <w:tc>
          <w:tcPr>
            <w:tcW w:w="5040" w:type="dxa"/>
            <w:vAlign w:val="center"/>
          </w:tcPr>
          <w:p w14:paraId="27649E1D" w14:textId="77777777" w:rsidR="008736F6" w:rsidRDefault="00000000">
            <w:r>
              <w:rPr>
                <w:sz w:val="18"/>
              </w:rPr>
              <w:t>https://www.saucedemo.com/</w:t>
            </w:r>
          </w:p>
        </w:tc>
      </w:tr>
    </w:tbl>
    <w:p w14:paraId="14C01FD2" w14:textId="77777777" w:rsidR="008736F6" w:rsidRDefault="008736F6"/>
    <w:p w14:paraId="29916E8B" w14:textId="77777777" w:rsidR="008736F6" w:rsidRDefault="00000000">
      <w:pPr>
        <w:pStyle w:val="Heading1"/>
      </w:pPr>
      <w:r>
        <w:t>5. Software and Environment Requirements</w:t>
      </w:r>
    </w:p>
    <w:p w14:paraId="4B4A8743" w14:textId="77777777" w:rsidR="008736F6" w:rsidRDefault="00000000">
      <w:r>
        <w:t>Python 3.x, PyCharm IDE, Google Chrome, Selenium Python library, internet connection, and Selenium WebDriver. Install Selenium from the PyCharm terminal using:</w:t>
      </w:r>
    </w:p>
    <w:p w14:paraId="0533FB19" w14:textId="77777777" w:rsidR="008736F6" w:rsidRDefault="00000000">
      <w:r>
        <w:rPr>
          <w:rFonts w:ascii="Consolas" w:hAnsi="Consolas"/>
        </w:rPr>
        <w:t>pip install selenium</w:t>
      </w:r>
    </w:p>
    <w:p w14:paraId="363494D2" w14:textId="77777777" w:rsidR="008736F6" w:rsidRDefault="00000000">
      <w:pPr>
        <w:pStyle w:val="Heading1"/>
      </w:pPr>
      <w:r>
        <w:t>6. Procedure</w:t>
      </w:r>
    </w:p>
    <w:p w14:paraId="1A3E129C" w14:textId="77777777" w:rsidR="008736F6" w:rsidRDefault="00000000">
      <w:pPr>
        <w:pStyle w:val="ListNumber"/>
      </w:pPr>
      <w:r>
        <w:t>Create a PyCharm project named SoftwareTesting.</w:t>
      </w:r>
    </w:p>
    <w:p w14:paraId="5A5CA7BD" w14:textId="77777777" w:rsidR="008736F6" w:rsidRDefault="00000000">
      <w:pPr>
        <w:pStyle w:val="ListNumber"/>
      </w:pPr>
      <w:r>
        <w:t>Create tutorial14.py.</w:t>
      </w:r>
    </w:p>
    <w:p w14:paraId="2F9BD8ED" w14:textId="77777777" w:rsidR="008736F6" w:rsidRDefault="00000000">
      <w:pPr>
        <w:pStyle w:val="ListNumber"/>
      </w:pPr>
      <w:r>
        <w:t>Install Selenium with pip install selenium.</w:t>
      </w:r>
    </w:p>
    <w:p w14:paraId="08DDB8B8" w14:textId="77777777" w:rsidR="008736F6" w:rsidRDefault="00000000">
      <w:pPr>
        <w:pStyle w:val="ListNumber"/>
      </w:pPr>
      <w:r>
        <w:t>Import WebDriver, By, WebDriverWait and expected_conditions.</w:t>
      </w:r>
    </w:p>
    <w:p w14:paraId="3D041C4C" w14:textId="77777777" w:rsidR="008736F6" w:rsidRDefault="00000000">
      <w:pPr>
        <w:pStyle w:val="ListNumber"/>
      </w:pPr>
      <w:r>
        <w:t>Launch Chrome and open SauceDemo.</w:t>
      </w:r>
    </w:p>
    <w:p w14:paraId="61BE64F3" w14:textId="77777777" w:rsidR="008736F6" w:rsidRDefault="00000000">
      <w:pPr>
        <w:pStyle w:val="ListNumber"/>
      </w:pPr>
      <w:r>
        <w:lastRenderedPageBreak/>
        <w:t>Enter standard_user and secret_sauce, then click Login.</w:t>
      </w:r>
    </w:p>
    <w:p w14:paraId="6033BA35" w14:textId="77777777" w:rsidR="008736F6" w:rsidRDefault="00000000">
      <w:pPr>
        <w:pStyle w:val="ListNumber"/>
      </w:pPr>
      <w:r>
        <w:t>Wait for the inventory URL and assert that login succeeded.</w:t>
      </w:r>
    </w:p>
    <w:p w14:paraId="3B7B6DBA" w14:textId="77777777" w:rsidR="008736F6" w:rsidRDefault="00000000">
      <w:pPr>
        <w:pStyle w:val="ListNumber"/>
      </w:pPr>
      <w:r>
        <w:t>Add Sauce Labs Backpack to the cart.</w:t>
      </w:r>
    </w:p>
    <w:p w14:paraId="092D56AF" w14:textId="77777777" w:rsidR="008736F6" w:rsidRDefault="00000000">
      <w:pPr>
        <w:pStyle w:val="ListNumber"/>
      </w:pPr>
      <w:r>
        <w:t>Open the cart and verify that the cart URL is displayed.</w:t>
      </w:r>
    </w:p>
    <w:p w14:paraId="2B633072" w14:textId="77777777" w:rsidR="008736F6" w:rsidRDefault="00000000">
      <w:pPr>
        <w:pStyle w:val="ListNumber"/>
      </w:pPr>
      <w:r>
        <w:t>Close the browser using driver.quit().</w:t>
      </w:r>
    </w:p>
    <w:p w14:paraId="17465A16" w14:textId="77777777" w:rsidR="008736F6" w:rsidRDefault="00000000">
      <w:pPr>
        <w:pStyle w:val="Heading1"/>
      </w:pPr>
      <w:r>
        <w:t>7. Source Code</w:t>
      </w:r>
    </w:p>
    <w:p w14:paraId="00FABB36" w14:textId="77777777" w:rsidR="008736F6" w:rsidRDefault="00000000">
      <w:r>
        <w:t>The following code is a clean, report-ready implementation of the workflow described in the supplied tutorial. Run it in your own environment and record your actual results.</w:t>
      </w:r>
    </w:p>
    <w:p w14:paraId="2DECC974" w14:textId="77777777" w:rsidR="008736F6" w:rsidRDefault="00000000">
      <w:pPr>
        <w:spacing w:after="0"/>
        <w:ind w:left="173"/>
      </w:pPr>
      <w:r>
        <w:rPr>
          <w:rFonts w:ascii="Consolas" w:hAnsi="Consolas"/>
          <w:sz w:val="16"/>
        </w:rPr>
        <w:t>from selenium import webdriver</w:t>
      </w:r>
    </w:p>
    <w:p w14:paraId="6FF941E1" w14:textId="77777777" w:rsidR="008736F6" w:rsidRDefault="00000000">
      <w:pPr>
        <w:spacing w:after="0"/>
        <w:ind w:left="173"/>
      </w:pPr>
      <w:r>
        <w:rPr>
          <w:rFonts w:ascii="Consolas" w:hAnsi="Consolas"/>
          <w:sz w:val="16"/>
        </w:rPr>
        <w:t>from selenium.webdriver.common.by import By</w:t>
      </w:r>
    </w:p>
    <w:p w14:paraId="486138CE" w14:textId="77777777" w:rsidR="008736F6" w:rsidRDefault="00000000">
      <w:pPr>
        <w:spacing w:after="0"/>
        <w:ind w:left="173"/>
      </w:pPr>
      <w:r>
        <w:rPr>
          <w:rFonts w:ascii="Consolas" w:hAnsi="Consolas"/>
          <w:sz w:val="16"/>
        </w:rPr>
        <w:t>from selenium.webdriver.support.ui import WebDriverWait</w:t>
      </w:r>
    </w:p>
    <w:p w14:paraId="54CD13D2" w14:textId="77777777" w:rsidR="008736F6" w:rsidRDefault="00000000">
      <w:pPr>
        <w:spacing w:after="0"/>
        <w:ind w:left="173"/>
      </w:pPr>
      <w:r>
        <w:rPr>
          <w:rFonts w:ascii="Consolas" w:hAnsi="Consolas"/>
          <w:sz w:val="16"/>
        </w:rPr>
        <w:t>from selenium.webdriver.support import expected_conditions as EC</w:t>
      </w:r>
    </w:p>
    <w:p w14:paraId="5A7E4916" w14:textId="77777777" w:rsidR="008736F6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 w14:paraId="39C6BD1D" w14:textId="77777777" w:rsidR="008736F6" w:rsidRDefault="00000000">
      <w:pPr>
        <w:spacing w:after="0"/>
        <w:ind w:left="173"/>
      </w:pPr>
      <w:r>
        <w:rPr>
          <w:rFonts w:ascii="Consolas" w:hAnsi="Consolas"/>
          <w:sz w:val="16"/>
        </w:rPr>
        <w:t>driver = webdriver.Chrome()</w:t>
      </w:r>
    </w:p>
    <w:p w14:paraId="1851DF7F" w14:textId="77777777" w:rsidR="008736F6" w:rsidRDefault="00000000">
      <w:pPr>
        <w:spacing w:after="0"/>
        <w:ind w:left="173"/>
      </w:pPr>
      <w:r>
        <w:rPr>
          <w:rFonts w:ascii="Consolas" w:hAnsi="Consolas"/>
          <w:sz w:val="16"/>
        </w:rPr>
        <w:t>driver.maximize_window()</w:t>
      </w:r>
    </w:p>
    <w:p w14:paraId="17F7DC70" w14:textId="77777777" w:rsidR="008736F6" w:rsidRDefault="00000000">
      <w:pPr>
        <w:spacing w:after="0"/>
        <w:ind w:left="173"/>
      </w:pPr>
      <w:r>
        <w:rPr>
          <w:rFonts w:ascii="Consolas" w:hAnsi="Consolas"/>
          <w:sz w:val="16"/>
        </w:rPr>
        <w:t>wait = WebDriverWait(driver, 10)</w:t>
      </w:r>
    </w:p>
    <w:p w14:paraId="1AD06B3D" w14:textId="77777777" w:rsidR="008736F6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 w14:paraId="48AEBFA1" w14:textId="77777777" w:rsidR="008736F6" w:rsidRDefault="00000000">
      <w:pPr>
        <w:spacing w:after="0"/>
        <w:ind w:left="173"/>
      </w:pPr>
      <w:r>
        <w:rPr>
          <w:rFonts w:ascii="Consolas" w:hAnsi="Consolas"/>
          <w:sz w:val="16"/>
        </w:rPr>
        <w:t>try:</w:t>
      </w:r>
    </w:p>
    <w:p w14:paraId="72FA4D5D" w14:textId="77777777" w:rsidR="008736F6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   driver.get("https://www.saucedemo.com/")</w:t>
      </w:r>
    </w:p>
    <w:p w14:paraId="0776ECBD" w14:textId="77777777" w:rsidR="008736F6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   print("Page Title:", driver.title)</w:t>
      </w:r>
    </w:p>
    <w:p w14:paraId="7864BD30" w14:textId="77777777" w:rsidR="008736F6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 w14:paraId="4BBAD2EC" w14:textId="77777777" w:rsidR="008736F6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   wait.until(EC.visibility_of_element_located(</w:t>
      </w:r>
    </w:p>
    <w:p w14:paraId="593A8492" w14:textId="77777777" w:rsidR="008736F6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       (By.ID, "user-name"))).send_keys("standard_user")</w:t>
      </w:r>
    </w:p>
    <w:p w14:paraId="34FCB0E7" w14:textId="77777777" w:rsidR="008736F6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   driver.find_element(By.ID, "password").send_keys("secret_sauce")</w:t>
      </w:r>
    </w:p>
    <w:p w14:paraId="5D1B5BEB" w14:textId="77777777" w:rsidR="008736F6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   driver.find_element(By.ID, "login-button").click()</w:t>
      </w:r>
    </w:p>
    <w:p w14:paraId="7DA22394" w14:textId="77777777" w:rsidR="008736F6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 w14:paraId="503BE378" w14:textId="77777777" w:rsidR="008736F6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   wait.until(EC.url_contains("inventory"))</w:t>
      </w:r>
    </w:p>
    <w:p w14:paraId="2492526E" w14:textId="77777777" w:rsidR="008736F6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   assert "inventory" in driver.current_url</w:t>
      </w:r>
    </w:p>
    <w:p w14:paraId="1C7105A7" w14:textId="77777777" w:rsidR="008736F6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   print("Login Validation: PASS")</w:t>
      </w:r>
    </w:p>
    <w:p w14:paraId="36F29A48" w14:textId="77777777" w:rsidR="008736F6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 w14:paraId="141581FE" w14:textId="77777777" w:rsidR="008736F6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   wait.until(EC.element_to_be_clickable(</w:t>
      </w:r>
    </w:p>
    <w:p w14:paraId="1828ABD7" w14:textId="77777777" w:rsidR="008736F6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       (By.ID, "add-to-cart-sauce-labs-backpack"))).click()</w:t>
      </w:r>
    </w:p>
    <w:p w14:paraId="6B552447" w14:textId="77777777" w:rsidR="008736F6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   print("Product Selection: PASS")</w:t>
      </w:r>
    </w:p>
    <w:p w14:paraId="3C5DBB71" w14:textId="77777777" w:rsidR="008736F6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 w14:paraId="72ECBD6F" w14:textId="77777777" w:rsidR="008736F6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   driver.find_element(By.CLASS_NAME, "shopping_cart_link").click()</w:t>
      </w:r>
    </w:p>
    <w:p w14:paraId="7F2C2DED" w14:textId="77777777" w:rsidR="008736F6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   assert "cart" in driver.current_url</w:t>
      </w:r>
    </w:p>
    <w:p w14:paraId="5CEADECC" w14:textId="77777777" w:rsidR="008736F6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   print("Cart Navigation: PASS")</w:t>
      </w:r>
    </w:p>
    <w:p w14:paraId="39722222" w14:textId="77777777" w:rsidR="008736F6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   print("All Selenium Web Automation Tests Passed")</w:t>
      </w:r>
    </w:p>
    <w:p w14:paraId="6A944D03" w14:textId="77777777" w:rsidR="008736F6" w:rsidRDefault="00000000">
      <w:pPr>
        <w:spacing w:after="0"/>
        <w:ind w:left="173"/>
      </w:pPr>
      <w:r>
        <w:rPr>
          <w:rFonts w:ascii="Consolas" w:hAnsi="Consolas"/>
          <w:sz w:val="16"/>
        </w:rPr>
        <w:t>finally:</w:t>
      </w:r>
    </w:p>
    <w:p w14:paraId="565B640D" w14:textId="77777777" w:rsidR="008736F6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   driver.quit()</w:t>
      </w:r>
    </w:p>
    <w:p w14:paraId="0B1A1926" w14:textId="77777777" w:rsidR="008736F6" w:rsidRDefault="00000000">
      <w:pPr>
        <w:pStyle w:val="Heading1"/>
      </w:pPr>
      <w:r>
        <w:t>8. Test Cases / Execution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8736F6" w14:paraId="0A3C72E1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034372CB" w14:textId="77777777" w:rsidR="008736F6" w:rsidRDefault="00000000">
            <w:r>
              <w:rPr>
                <w:b/>
                <w:sz w:val="18"/>
              </w:rPr>
              <w:t>Test Case ID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4D977AC3" w14:textId="77777777" w:rsidR="008736F6" w:rsidRDefault="00000000">
            <w:r>
              <w:rPr>
                <w:b/>
                <w:sz w:val="18"/>
              </w:rPr>
              <w:t>Scenario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474D5A57" w14:textId="77777777" w:rsidR="008736F6" w:rsidRDefault="00000000">
            <w:r>
              <w:rPr>
                <w:b/>
                <w:sz w:val="18"/>
              </w:rPr>
              <w:t>Test Data / Expected Result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7D8FA1BB" w14:textId="77777777" w:rsidR="008736F6" w:rsidRDefault="00000000">
            <w:r>
              <w:rPr>
                <w:b/>
                <w:sz w:val="18"/>
              </w:rPr>
              <w:t>Actual Result / Status</w:t>
            </w:r>
          </w:p>
        </w:tc>
      </w:tr>
      <w:tr w:rsidR="008736F6" w14:paraId="7B0C0872" w14:textId="77777777">
        <w:trPr>
          <w:jc w:val="center"/>
        </w:trPr>
        <w:tc>
          <w:tcPr>
            <w:tcW w:w="2520" w:type="dxa"/>
            <w:vAlign w:val="center"/>
          </w:tcPr>
          <w:p w14:paraId="4C0FE39A" w14:textId="77777777" w:rsidR="008736F6" w:rsidRDefault="00000000">
            <w:r>
              <w:rPr>
                <w:sz w:val="18"/>
              </w:rPr>
              <w:t>TC-14-01</w:t>
            </w:r>
          </w:p>
        </w:tc>
        <w:tc>
          <w:tcPr>
            <w:tcW w:w="2520" w:type="dxa"/>
            <w:vAlign w:val="center"/>
          </w:tcPr>
          <w:p w14:paraId="189B57D3" w14:textId="77777777" w:rsidR="008736F6" w:rsidRDefault="00000000">
            <w:r>
              <w:rPr>
                <w:sz w:val="18"/>
              </w:rPr>
              <w:t>Open website</w:t>
            </w:r>
          </w:p>
        </w:tc>
        <w:tc>
          <w:tcPr>
            <w:tcW w:w="2520" w:type="dxa"/>
            <w:vAlign w:val="center"/>
          </w:tcPr>
          <w:p w14:paraId="1A84FB11" w14:textId="77777777" w:rsidR="008736F6" w:rsidRDefault="00000000">
            <w:r>
              <w:rPr>
                <w:sz w:val="18"/>
              </w:rPr>
              <w:t>Login page opens</w:t>
            </w:r>
          </w:p>
        </w:tc>
        <w:tc>
          <w:tcPr>
            <w:tcW w:w="2520" w:type="dxa"/>
            <w:vAlign w:val="center"/>
          </w:tcPr>
          <w:p w14:paraId="7AA0849A" w14:textId="77777777" w:rsidR="008736F6" w:rsidRDefault="00000000">
            <w:r>
              <w:rPr>
                <w:sz w:val="18"/>
              </w:rPr>
              <w:t>Record after execution</w:t>
            </w:r>
          </w:p>
        </w:tc>
      </w:tr>
      <w:tr w:rsidR="008736F6" w14:paraId="78D59B61" w14:textId="77777777">
        <w:trPr>
          <w:jc w:val="center"/>
        </w:trPr>
        <w:tc>
          <w:tcPr>
            <w:tcW w:w="2520" w:type="dxa"/>
            <w:vAlign w:val="center"/>
          </w:tcPr>
          <w:p w14:paraId="17ACEB09" w14:textId="77777777" w:rsidR="008736F6" w:rsidRDefault="00000000">
            <w:r>
              <w:rPr>
                <w:sz w:val="18"/>
              </w:rPr>
              <w:t>TC-14-02</w:t>
            </w:r>
          </w:p>
        </w:tc>
        <w:tc>
          <w:tcPr>
            <w:tcW w:w="2520" w:type="dxa"/>
            <w:vAlign w:val="center"/>
          </w:tcPr>
          <w:p w14:paraId="5FC18837" w14:textId="77777777" w:rsidR="008736F6" w:rsidRDefault="00000000">
            <w:r>
              <w:rPr>
                <w:sz w:val="18"/>
              </w:rPr>
              <w:t>Enter credentials</w:t>
            </w:r>
          </w:p>
        </w:tc>
        <w:tc>
          <w:tcPr>
            <w:tcW w:w="2520" w:type="dxa"/>
            <w:vAlign w:val="center"/>
          </w:tcPr>
          <w:p w14:paraId="1E939EEB" w14:textId="77777777" w:rsidR="008736F6" w:rsidRDefault="00000000">
            <w:r>
              <w:rPr>
                <w:sz w:val="18"/>
              </w:rPr>
              <w:t>Username and password are entered</w:t>
            </w:r>
          </w:p>
        </w:tc>
        <w:tc>
          <w:tcPr>
            <w:tcW w:w="2520" w:type="dxa"/>
            <w:vAlign w:val="center"/>
          </w:tcPr>
          <w:p w14:paraId="2044574B" w14:textId="77777777" w:rsidR="008736F6" w:rsidRDefault="00000000">
            <w:r>
              <w:rPr>
                <w:sz w:val="18"/>
              </w:rPr>
              <w:t>Record after execution</w:t>
            </w:r>
          </w:p>
        </w:tc>
      </w:tr>
      <w:tr w:rsidR="008736F6" w14:paraId="1D311AED" w14:textId="77777777">
        <w:trPr>
          <w:jc w:val="center"/>
        </w:trPr>
        <w:tc>
          <w:tcPr>
            <w:tcW w:w="2520" w:type="dxa"/>
            <w:vAlign w:val="center"/>
          </w:tcPr>
          <w:p w14:paraId="35B6CEDA" w14:textId="77777777" w:rsidR="008736F6" w:rsidRDefault="00000000">
            <w:r>
              <w:rPr>
                <w:sz w:val="18"/>
              </w:rPr>
              <w:t>TC-14-03</w:t>
            </w:r>
          </w:p>
        </w:tc>
        <w:tc>
          <w:tcPr>
            <w:tcW w:w="2520" w:type="dxa"/>
            <w:vAlign w:val="center"/>
          </w:tcPr>
          <w:p w14:paraId="412A495A" w14:textId="77777777" w:rsidR="008736F6" w:rsidRDefault="00000000">
            <w:r>
              <w:rPr>
                <w:sz w:val="18"/>
              </w:rPr>
              <w:t>Submit login</w:t>
            </w:r>
          </w:p>
        </w:tc>
        <w:tc>
          <w:tcPr>
            <w:tcW w:w="2520" w:type="dxa"/>
            <w:vAlign w:val="center"/>
          </w:tcPr>
          <w:p w14:paraId="0E4CD877" w14:textId="77777777" w:rsidR="008736F6" w:rsidRDefault="00000000">
            <w:r>
              <w:rPr>
                <w:sz w:val="18"/>
              </w:rPr>
              <w:t>Products page opens</w:t>
            </w:r>
          </w:p>
        </w:tc>
        <w:tc>
          <w:tcPr>
            <w:tcW w:w="2520" w:type="dxa"/>
            <w:vAlign w:val="center"/>
          </w:tcPr>
          <w:p w14:paraId="35190DBF" w14:textId="77777777" w:rsidR="008736F6" w:rsidRDefault="00000000">
            <w:r>
              <w:rPr>
                <w:sz w:val="18"/>
              </w:rPr>
              <w:t>Record after execution</w:t>
            </w:r>
          </w:p>
        </w:tc>
      </w:tr>
      <w:tr w:rsidR="008736F6" w14:paraId="4A8798BA" w14:textId="77777777">
        <w:trPr>
          <w:jc w:val="center"/>
        </w:trPr>
        <w:tc>
          <w:tcPr>
            <w:tcW w:w="2520" w:type="dxa"/>
            <w:vAlign w:val="center"/>
          </w:tcPr>
          <w:p w14:paraId="7FE2B4F5" w14:textId="77777777" w:rsidR="008736F6" w:rsidRDefault="00000000">
            <w:r>
              <w:rPr>
                <w:sz w:val="18"/>
              </w:rPr>
              <w:t>TC-14-04</w:t>
            </w:r>
          </w:p>
        </w:tc>
        <w:tc>
          <w:tcPr>
            <w:tcW w:w="2520" w:type="dxa"/>
            <w:vAlign w:val="center"/>
          </w:tcPr>
          <w:p w14:paraId="37452A6B" w14:textId="77777777" w:rsidR="008736F6" w:rsidRDefault="00000000">
            <w:r>
              <w:rPr>
                <w:sz w:val="18"/>
              </w:rPr>
              <w:t>Add product</w:t>
            </w:r>
          </w:p>
        </w:tc>
        <w:tc>
          <w:tcPr>
            <w:tcW w:w="2520" w:type="dxa"/>
            <w:vAlign w:val="center"/>
          </w:tcPr>
          <w:p w14:paraId="737917D2" w14:textId="77777777" w:rsidR="008736F6" w:rsidRDefault="00000000">
            <w:r>
              <w:rPr>
                <w:sz w:val="18"/>
              </w:rPr>
              <w:t>Selected product is added</w:t>
            </w:r>
          </w:p>
        </w:tc>
        <w:tc>
          <w:tcPr>
            <w:tcW w:w="2520" w:type="dxa"/>
            <w:vAlign w:val="center"/>
          </w:tcPr>
          <w:p w14:paraId="0793C209" w14:textId="77777777" w:rsidR="008736F6" w:rsidRDefault="00000000">
            <w:r>
              <w:rPr>
                <w:sz w:val="18"/>
              </w:rPr>
              <w:t>Record after execution</w:t>
            </w:r>
          </w:p>
        </w:tc>
      </w:tr>
      <w:tr w:rsidR="008736F6" w14:paraId="5878B160" w14:textId="77777777">
        <w:trPr>
          <w:jc w:val="center"/>
        </w:trPr>
        <w:tc>
          <w:tcPr>
            <w:tcW w:w="2520" w:type="dxa"/>
            <w:vAlign w:val="center"/>
          </w:tcPr>
          <w:p w14:paraId="4EFB0005" w14:textId="77777777" w:rsidR="008736F6" w:rsidRDefault="00000000">
            <w:r>
              <w:rPr>
                <w:sz w:val="18"/>
              </w:rPr>
              <w:t>TC-14-05</w:t>
            </w:r>
          </w:p>
        </w:tc>
        <w:tc>
          <w:tcPr>
            <w:tcW w:w="2520" w:type="dxa"/>
            <w:vAlign w:val="center"/>
          </w:tcPr>
          <w:p w14:paraId="0E3CA19A" w14:textId="77777777" w:rsidR="008736F6" w:rsidRDefault="00000000">
            <w:r>
              <w:rPr>
                <w:sz w:val="18"/>
              </w:rPr>
              <w:t>Open cart</w:t>
            </w:r>
          </w:p>
        </w:tc>
        <w:tc>
          <w:tcPr>
            <w:tcW w:w="2520" w:type="dxa"/>
            <w:vAlign w:val="center"/>
          </w:tcPr>
          <w:p w14:paraId="471045FF" w14:textId="77777777" w:rsidR="008736F6" w:rsidRDefault="00000000">
            <w:r>
              <w:rPr>
                <w:sz w:val="18"/>
              </w:rPr>
              <w:t>Cart page opens and URL contains cart</w:t>
            </w:r>
          </w:p>
        </w:tc>
        <w:tc>
          <w:tcPr>
            <w:tcW w:w="2520" w:type="dxa"/>
            <w:vAlign w:val="center"/>
          </w:tcPr>
          <w:p w14:paraId="565A1230" w14:textId="77777777" w:rsidR="008736F6" w:rsidRDefault="00000000">
            <w:r>
              <w:rPr>
                <w:sz w:val="18"/>
              </w:rPr>
              <w:t>Record after execution</w:t>
            </w:r>
          </w:p>
        </w:tc>
      </w:tr>
      <w:tr w:rsidR="008736F6" w14:paraId="5DAC4DCC" w14:textId="77777777">
        <w:trPr>
          <w:jc w:val="center"/>
        </w:trPr>
        <w:tc>
          <w:tcPr>
            <w:tcW w:w="2520" w:type="dxa"/>
            <w:vAlign w:val="center"/>
          </w:tcPr>
          <w:p w14:paraId="293985F8" w14:textId="77777777" w:rsidR="008736F6" w:rsidRDefault="00000000">
            <w:r>
              <w:rPr>
                <w:sz w:val="18"/>
              </w:rPr>
              <w:t>TC-14-06</w:t>
            </w:r>
          </w:p>
        </w:tc>
        <w:tc>
          <w:tcPr>
            <w:tcW w:w="2520" w:type="dxa"/>
            <w:vAlign w:val="center"/>
          </w:tcPr>
          <w:p w14:paraId="1ED5499F" w14:textId="77777777" w:rsidR="008736F6" w:rsidRDefault="00000000">
            <w:r>
              <w:rPr>
                <w:sz w:val="18"/>
              </w:rPr>
              <w:t>Validate page details</w:t>
            </w:r>
          </w:p>
        </w:tc>
        <w:tc>
          <w:tcPr>
            <w:tcW w:w="2520" w:type="dxa"/>
            <w:vAlign w:val="center"/>
          </w:tcPr>
          <w:p w14:paraId="77761A05" w14:textId="77777777" w:rsidR="008736F6" w:rsidRDefault="00000000">
            <w:r>
              <w:rPr>
                <w:sz w:val="18"/>
              </w:rPr>
              <w:t>Title and URL are available for validation</w:t>
            </w:r>
          </w:p>
        </w:tc>
        <w:tc>
          <w:tcPr>
            <w:tcW w:w="2520" w:type="dxa"/>
            <w:vAlign w:val="center"/>
          </w:tcPr>
          <w:p w14:paraId="08D13A0A" w14:textId="77777777" w:rsidR="008736F6" w:rsidRDefault="00000000">
            <w:r>
              <w:rPr>
                <w:sz w:val="18"/>
              </w:rPr>
              <w:t>Record after execution</w:t>
            </w:r>
          </w:p>
        </w:tc>
      </w:tr>
    </w:tbl>
    <w:p w14:paraId="363185D8" w14:textId="77777777" w:rsidR="008736F6" w:rsidRDefault="008736F6"/>
    <w:p w14:paraId="24E8772D" w14:textId="77777777" w:rsidR="008736F6" w:rsidRDefault="00000000">
      <w:r>
        <w:t>Note: Enter the actual result and Pass/Fail status after executing the script. The reports do not claim that the code was executed in your local environment.</w:t>
      </w:r>
    </w:p>
    <w:p w14:paraId="0530CCAC" w14:textId="77777777" w:rsidR="008736F6" w:rsidRDefault="00000000">
      <w:pPr>
        <w:pStyle w:val="Heading1"/>
      </w:pPr>
      <w:r>
        <w:t>9. Observations</w:t>
      </w:r>
    </w:p>
    <w:p w14:paraId="3C28955C" w14:textId="77777777" w:rsidR="008736F6" w:rsidRDefault="00000000">
      <w:pPr>
        <w:pStyle w:val="ListBullet"/>
      </w:pPr>
      <w:r>
        <w:t>SauceDemo opens through Selenium.</w:t>
      </w:r>
    </w:p>
    <w:p w14:paraId="7BF6D112" w14:textId="77777777" w:rsidR="008736F6" w:rsidRDefault="00000000">
      <w:pPr>
        <w:pStyle w:val="ListBullet"/>
      </w:pPr>
      <w:r>
        <w:t>Login form fields are located and populated.</w:t>
      </w:r>
    </w:p>
    <w:p w14:paraId="46BF99E6" w14:textId="77777777" w:rsidR="008736F6" w:rsidRDefault="00000000">
      <w:pPr>
        <w:pStyle w:val="ListBullet"/>
      </w:pPr>
      <w:r>
        <w:t>The inventory page and cart URL are validated using assertions.</w:t>
      </w:r>
    </w:p>
    <w:p w14:paraId="3F7FD7DC" w14:textId="77777777" w:rsidR="008736F6" w:rsidRDefault="00000000">
      <w:pPr>
        <w:pStyle w:val="ListBullet"/>
      </w:pPr>
      <w:r>
        <w:t>Product selection and cart navigation are automated.</w:t>
      </w:r>
    </w:p>
    <w:p w14:paraId="2688DB74" w14:textId="77777777" w:rsidR="008736F6" w:rsidRDefault="00000000">
      <w:pPr>
        <w:pStyle w:val="Heading1"/>
      </w:pPr>
      <w:r>
        <w:t>10. Screenshot Evidence</w:t>
      </w:r>
    </w:p>
    <w:p w14:paraId="6B57C462" w14:textId="77777777" w:rsidR="008736F6" w:rsidRDefault="00000000">
      <w:pPr>
        <w:pStyle w:val="Heading1"/>
      </w:pPr>
      <w:r>
        <w:t>11. Result</w:t>
      </w:r>
    </w:p>
    <w:p w14:paraId="2115DC3D" w14:textId="77777777" w:rsidR="008736F6" w:rsidRDefault="00000000">
      <w:r>
        <w:t>The test workflow is designed to verify the scenarios listed in this report. Record the final result after running the code and checking the browser and console output.</w:t>
      </w:r>
    </w:p>
    <w:p w14:paraId="5EAED4B8" w14:textId="77777777" w:rsidR="008736F6" w:rsidRDefault="00000000">
      <w:pPr>
        <w:pStyle w:val="Heading1"/>
      </w:pPr>
      <w:r>
        <w:t>12. Conclusion</w:t>
      </w:r>
    </w:p>
    <w:p w14:paraId="74237866" w14:textId="77777777" w:rsidR="008736F6" w:rsidRDefault="00000000">
      <w:r>
        <w:t>The practical demonstrates Selenium-based browser control, form handling, product interaction, cart navigation and URL validation in a web application.</w:t>
      </w:r>
    </w:p>
    <w:p w14:paraId="30D2ECEA" w14:textId="1C838107" w:rsidR="008736F6" w:rsidRDefault="00000000">
      <w:pPr>
        <w:spacing w:before="120"/>
      </w:pPr>
      <w:r>
        <w:rPr>
          <w:b/>
        </w:rPr>
        <w:t>Chrome — SauceDemo Login</w:t>
      </w:r>
      <w:r>
        <w:t xml:space="preserve"> </w:t>
      </w:r>
    </w:p>
    <w:p w14:paraId="26D7A2E1" w14:textId="77777777" w:rsidR="008736F6" w:rsidRDefault="00000000">
      <w:pPr>
        <w:jc w:val="center"/>
      </w:pPr>
      <w:r>
        <w:rPr>
          <w:noProof/>
        </w:rPr>
        <w:drawing>
          <wp:inline distT="0" distB="0" distL="0" distR="0" wp14:anchorId="0AB89624" wp14:editId="66648ED6">
            <wp:extent cx="5715000" cy="33932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torial14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9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D60C" w14:textId="35343605" w:rsidR="008736F6" w:rsidRDefault="00000000">
      <w:pPr>
        <w:spacing w:before="120"/>
      </w:pPr>
      <w:r>
        <w:rPr>
          <w:b/>
        </w:rPr>
        <w:t>Chrome — Product Selected</w:t>
      </w:r>
      <w:r>
        <w:t xml:space="preserve"> </w:t>
      </w:r>
    </w:p>
    <w:p w14:paraId="14CB6B18" w14:textId="77777777" w:rsidR="008736F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AC88494" wp14:editId="3992FDA1">
            <wp:extent cx="5715000" cy="33932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torial14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9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DCDBB" w14:textId="7BF9B225" w:rsidR="008736F6" w:rsidRDefault="00000000">
      <w:pPr>
        <w:spacing w:before="120"/>
      </w:pPr>
      <w:r>
        <w:rPr>
          <w:b/>
        </w:rPr>
        <w:t>PyCharm Console — Automation Results</w:t>
      </w:r>
      <w:r>
        <w:t xml:space="preserve"> </w:t>
      </w:r>
    </w:p>
    <w:p w14:paraId="3C2A4524" w14:textId="77777777" w:rsidR="008736F6" w:rsidRDefault="00000000">
      <w:pPr>
        <w:jc w:val="center"/>
      </w:pPr>
      <w:r>
        <w:rPr>
          <w:noProof/>
        </w:rPr>
        <w:drawing>
          <wp:inline distT="0" distB="0" distL="0" distR="0" wp14:anchorId="5718D77D" wp14:editId="6F0FB39E">
            <wp:extent cx="5715000" cy="33932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torial14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9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0EFC" w14:textId="77777777" w:rsidR="008736F6" w:rsidRDefault="00000000">
      <w:r>
        <w:rPr>
          <w:b/>
        </w:rPr>
        <w:t>Chrome — SauceDemo login page</w:t>
      </w:r>
    </w:p>
    <w:p w14:paraId="2B739258" w14:textId="77777777" w:rsidR="008736F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86AB31A" wp14:editId="4065CC47">
            <wp:extent cx="5760720" cy="32388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torial14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D12D3" w14:textId="77777777" w:rsidR="008736F6" w:rsidRDefault="00000000">
      <w:r>
        <w:rPr>
          <w:b/>
        </w:rPr>
        <w:t>Chrome — Product page</w:t>
      </w:r>
    </w:p>
    <w:p w14:paraId="63B7EB1D" w14:textId="77777777" w:rsidR="008736F6" w:rsidRDefault="00000000">
      <w:pPr>
        <w:jc w:val="center"/>
      </w:pPr>
      <w:r>
        <w:rPr>
          <w:noProof/>
        </w:rPr>
        <w:drawing>
          <wp:inline distT="0" distB="0" distL="0" distR="0" wp14:anchorId="1C5AA5D9" wp14:editId="5C993871">
            <wp:extent cx="5760720" cy="323882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torial14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679EA" w14:textId="77777777" w:rsidR="008736F6" w:rsidRDefault="00000000">
      <w:r>
        <w:rPr>
          <w:b/>
        </w:rPr>
        <w:t>PyCharm — Automation validation</w:t>
      </w:r>
    </w:p>
    <w:p w14:paraId="7B8FF8CB" w14:textId="77777777" w:rsidR="008736F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D17333E" wp14:editId="7E15DCD0">
            <wp:extent cx="5760720" cy="323882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torial14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D40EB" w14:textId="77777777" w:rsidR="008736F6" w:rsidRDefault="00000000">
      <w:r>
        <w:rPr>
          <w:b/>
        </w:rPr>
        <w:t>SauceDemo login</w:t>
      </w:r>
    </w:p>
    <w:p w14:paraId="1D00563C" w14:textId="77777777" w:rsidR="008736F6" w:rsidRDefault="00000000">
      <w:pPr>
        <w:jc w:val="center"/>
      </w:pPr>
      <w:r>
        <w:rPr>
          <w:noProof/>
        </w:rPr>
        <w:drawing>
          <wp:inline distT="0" distB="0" distL="0" distR="0" wp14:anchorId="27C50B2E" wp14:editId="4D4AA1AD">
            <wp:extent cx="5760720" cy="323882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14_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E4F2" w14:textId="77777777" w:rsidR="008736F6" w:rsidRDefault="00000000">
      <w:r>
        <w:rPr>
          <w:b/>
        </w:rPr>
        <w:t>Products page</w:t>
      </w:r>
    </w:p>
    <w:p w14:paraId="7B1BFF3D" w14:textId="77777777" w:rsidR="008736F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3294C01" wp14:editId="22559A42">
            <wp:extent cx="5760720" cy="323882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14_produ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24EE1" w14:textId="77777777" w:rsidR="008736F6" w:rsidRDefault="00000000">
      <w:r>
        <w:rPr>
          <w:b/>
        </w:rPr>
        <w:t>Automation output</w:t>
      </w:r>
    </w:p>
    <w:p w14:paraId="3258E0AF" w14:textId="77777777" w:rsidR="008736F6" w:rsidRDefault="00000000">
      <w:pPr>
        <w:jc w:val="center"/>
      </w:pPr>
      <w:r>
        <w:rPr>
          <w:noProof/>
        </w:rPr>
        <w:drawing>
          <wp:inline distT="0" distB="0" distL="0" distR="0" wp14:anchorId="490B8BED" wp14:editId="5B03D48B">
            <wp:extent cx="5760720" cy="323882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14_outp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07657" w14:textId="2F092BF8" w:rsidR="008736F6" w:rsidRDefault="008736F6"/>
    <w:sectPr w:rsidR="008736F6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4610159">
    <w:abstractNumId w:val="8"/>
  </w:num>
  <w:num w:numId="2" w16cid:durableId="706217492">
    <w:abstractNumId w:val="6"/>
  </w:num>
  <w:num w:numId="3" w16cid:durableId="659118124">
    <w:abstractNumId w:val="5"/>
  </w:num>
  <w:num w:numId="4" w16cid:durableId="1713534938">
    <w:abstractNumId w:val="4"/>
  </w:num>
  <w:num w:numId="5" w16cid:durableId="816147187">
    <w:abstractNumId w:val="7"/>
  </w:num>
  <w:num w:numId="6" w16cid:durableId="1997147919">
    <w:abstractNumId w:val="3"/>
  </w:num>
  <w:num w:numId="7" w16cid:durableId="1019627998">
    <w:abstractNumId w:val="2"/>
  </w:num>
  <w:num w:numId="8" w16cid:durableId="262690174">
    <w:abstractNumId w:val="1"/>
  </w:num>
  <w:num w:numId="9" w16cid:durableId="4215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6CC4"/>
    <w:rsid w:val="008736F6"/>
    <w:rsid w:val="00A62CC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528A62"/>
  <w14:defaultImageDpi w14:val="300"/>
  <w15:docId w15:val="{20CB046A-364F-48FC-8C8F-16B2CC884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669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Himanshu Jangid</cp:lastModifiedBy>
  <cp:revision>2</cp:revision>
  <dcterms:created xsi:type="dcterms:W3CDTF">2013-12-23T23:15:00Z</dcterms:created>
  <dcterms:modified xsi:type="dcterms:W3CDTF">2026-10-21T13:20:00Z</dcterms:modified>
  <cp:category/>
</cp:coreProperties>
</file>