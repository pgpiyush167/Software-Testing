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FBF6" w14:textId="77777777" w:rsidR="00AC215D" w:rsidRDefault="00000000">
      <w:pPr>
        <w:jc w:val="center"/>
      </w:pPr>
      <w:r>
        <w:rPr>
          <w:b/>
          <w:color w:val="1F4E79"/>
          <w:sz w:val="34"/>
        </w:rPr>
        <w:t>SOFTWARE TESTING LAB REPORT</w:t>
      </w:r>
      <w:r>
        <w:rPr>
          <w:b/>
          <w:color w:val="1F4E79"/>
          <w:sz w:val="34"/>
        </w:rPr>
        <w:br/>
        <w:t>TUTORIAL – 15</w:t>
      </w:r>
    </w:p>
    <w:p w14:paraId="3B4BC89C" w14:textId="77777777" w:rsidR="00AC215D" w:rsidRDefault="00000000">
      <w:pPr>
        <w:jc w:val="center"/>
      </w:pPr>
      <w:r>
        <w:rPr>
          <w:b/>
          <w:sz w:val="28"/>
        </w:rPr>
        <w:t>Automated Login Testing</w:t>
      </w:r>
    </w:p>
    <w:p w14:paraId="6D71628A" w14:textId="77777777" w:rsidR="00AC215D" w:rsidRDefault="00000000">
      <w:pPr>
        <w:pStyle w:val="Heading1"/>
      </w:pPr>
      <w:r>
        <w:t>1. Aim</w:t>
      </w:r>
    </w:p>
    <w:p w14:paraId="31DE4437" w14:textId="77777777" w:rsidR="00AC215D" w:rsidRDefault="00000000">
      <w:r>
        <w:t>To automate login functionality, authentication validation, assertions and exception-handling scenarios using Selenium WebDriver with Python.</w:t>
      </w:r>
    </w:p>
    <w:p w14:paraId="36EBC407" w14:textId="77777777" w:rsidR="00AC215D" w:rsidRDefault="00000000">
      <w:pPr>
        <w:pStyle w:val="Heading1"/>
      </w:pPr>
      <w:r>
        <w:t>2. Description</w:t>
      </w:r>
    </w:p>
    <w:p w14:paraId="0DCC166A" w14:textId="77777777" w:rsidR="00AC215D" w:rsidRDefault="00000000">
      <w:r>
        <w:t>Authentication testing checks that valid users can access a system and invalid users are rejected. This practical tests valid login, invalid password, invalid username, empty credentials, error messages, assertions, logout and exception handling.</w:t>
      </w:r>
    </w:p>
    <w:p w14:paraId="69849A20" w14:textId="77777777" w:rsidR="00AC215D" w:rsidRDefault="00000000">
      <w:pPr>
        <w:pStyle w:val="Heading1"/>
      </w:pPr>
      <w:r>
        <w:t>3. Problem Statement</w:t>
      </w:r>
    </w:p>
    <w:p w14:paraId="1F19B19E" w14:textId="77777777" w:rsidR="00AC215D" w:rsidRDefault="00000000">
      <w:r>
        <w:t>Create an automated Selenium login-testing script covering valid login, invalid password, invalid username, empty credentials, authentication assertions, error-message validation, exception handling and logout.</w:t>
      </w:r>
    </w:p>
    <w:p w14:paraId="37BFB4C5" w14:textId="77777777" w:rsidR="00AC215D" w:rsidRDefault="00000000">
      <w:pPr>
        <w:pStyle w:val="Heading1"/>
      </w:pPr>
      <w:r>
        <w:t>4. Implementation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C215D" w14:paraId="2BCF73A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086B026" w14:textId="77777777" w:rsidR="00AC215D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A207FB0" w14:textId="77777777" w:rsidR="00AC215D" w:rsidRDefault="00000000">
            <w:r>
              <w:rPr>
                <w:b/>
                <w:sz w:val="18"/>
              </w:rPr>
              <w:t>Details</w:t>
            </w:r>
          </w:p>
        </w:tc>
      </w:tr>
      <w:tr w:rsidR="00AC215D" w14:paraId="6BA61154" w14:textId="77777777">
        <w:trPr>
          <w:jc w:val="center"/>
        </w:trPr>
        <w:tc>
          <w:tcPr>
            <w:tcW w:w="5040" w:type="dxa"/>
            <w:vAlign w:val="center"/>
          </w:tcPr>
          <w:p w14:paraId="5093C885" w14:textId="77777777" w:rsidR="00AC215D" w:rsidRDefault="00000000">
            <w:r>
              <w:rPr>
                <w:sz w:val="18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508078C6" w14:textId="77777777" w:rsidR="00AC215D" w:rsidRDefault="00000000">
            <w:r>
              <w:rPr>
                <w:sz w:val="18"/>
              </w:rPr>
              <w:t>Automated Login Testing</w:t>
            </w:r>
          </w:p>
        </w:tc>
      </w:tr>
      <w:tr w:rsidR="00AC215D" w14:paraId="5990B6CA" w14:textId="77777777">
        <w:trPr>
          <w:jc w:val="center"/>
        </w:trPr>
        <w:tc>
          <w:tcPr>
            <w:tcW w:w="5040" w:type="dxa"/>
            <w:vAlign w:val="center"/>
          </w:tcPr>
          <w:p w14:paraId="5CF3B5B4" w14:textId="77777777" w:rsidR="00AC215D" w:rsidRDefault="00000000">
            <w:r>
              <w:rPr>
                <w:sz w:val="18"/>
              </w:rPr>
              <w:t>Application</w:t>
            </w:r>
          </w:p>
        </w:tc>
        <w:tc>
          <w:tcPr>
            <w:tcW w:w="5040" w:type="dxa"/>
            <w:vAlign w:val="center"/>
          </w:tcPr>
          <w:p w14:paraId="0C8EB3B4" w14:textId="77777777" w:rsidR="00AC215D" w:rsidRDefault="00000000">
            <w:r>
              <w:rPr>
                <w:sz w:val="18"/>
              </w:rPr>
              <w:t>SauceDemo</w:t>
            </w:r>
          </w:p>
        </w:tc>
      </w:tr>
      <w:tr w:rsidR="00AC215D" w14:paraId="4B2066D8" w14:textId="77777777">
        <w:trPr>
          <w:jc w:val="center"/>
        </w:trPr>
        <w:tc>
          <w:tcPr>
            <w:tcW w:w="5040" w:type="dxa"/>
            <w:vAlign w:val="center"/>
          </w:tcPr>
          <w:p w14:paraId="1FC13847" w14:textId="77777777" w:rsidR="00AC215D" w:rsidRDefault="00000000">
            <w:r>
              <w:rPr>
                <w:sz w:val="18"/>
              </w:rPr>
              <w:t>Module</w:t>
            </w:r>
          </w:p>
        </w:tc>
        <w:tc>
          <w:tcPr>
            <w:tcW w:w="5040" w:type="dxa"/>
            <w:vAlign w:val="center"/>
          </w:tcPr>
          <w:p w14:paraId="5298CDEA" w14:textId="77777777" w:rsidR="00AC215D" w:rsidRDefault="00000000">
            <w:r>
              <w:rPr>
                <w:sz w:val="18"/>
              </w:rPr>
              <w:t>Authentication/Login</w:t>
            </w:r>
          </w:p>
        </w:tc>
      </w:tr>
      <w:tr w:rsidR="00AC215D" w14:paraId="17983EF4" w14:textId="77777777">
        <w:trPr>
          <w:jc w:val="center"/>
        </w:trPr>
        <w:tc>
          <w:tcPr>
            <w:tcW w:w="5040" w:type="dxa"/>
            <w:vAlign w:val="center"/>
          </w:tcPr>
          <w:p w14:paraId="35164855" w14:textId="77777777" w:rsidR="00AC215D" w:rsidRDefault="00000000">
            <w:r>
              <w:rPr>
                <w:sz w:val="18"/>
              </w:rPr>
              <w:t>SDLC Model</w:t>
            </w:r>
          </w:p>
        </w:tc>
        <w:tc>
          <w:tcPr>
            <w:tcW w:w="5040" w:type="dxa"/>
            <w:vAlign w:val="center"/>
          </w:tcPr>
          <w:p w14:paraId="32E1B2E1" w14:textId="77777777" w:rsidR="00AC215D" w:rsidRDefault="00000000">
            <w:r>
              <w:rPr>
                <w:sz w:val="18"/>
              </w:rPr>
              <w:t>Agile</w:t>
            </w:r>
          </w:p>
        </w:tc>
      </w:tr>
      <w:tr w:rsidR="00AC215D" w14:paraId="5A181E9D" w14:textId="77777777">
        <w:trPr>
          <w:jc w:val="center"/>
        </w:trPr>
        <w:tc>
          <w:tcPr>
            <w:tcW w:w="5040" w:type="dxa"/>
            <w:vAlign w:val="center"/>
          </w:tcPr>
          <w:p w14:paraId="46B3C89E" w14:textId="77777777" w:rsidR="00AC215D" w:rsidRDefault="00000000">
            <w:r>
              <w:rPr>
                <w:sz w:val="18"/>
              </w:rPr>
              <w:t>Language</w:t>
            </w:r>
          </w:p>
        </w:tc>
        <w:tc>
          <w:tcPr>
            <w:tcW w:w="5040" w:type="dxa"/>
            <w:vAlign w:val="center"/>
          </w:tcPr>
          <w:p w14:paraId="7A243527" w14:textId="77777777" w:rsidR="00AC215D" w:rsidRDefault="00000000">
            <w:r>
              <w:rPr>
                <w:sz w:val="18"/>
              </w:rPr>
              <w:t>Python</w:t>
            </w:r>
          </w:p>
        </w:tc>
      </w:tr>
      <w:tr w:rsidR="00AC215D" w14:paraId="1EE94A8B" w14:textId="77777777">
        <w:trPr>
          <w:jc w:val="center"/>
        </w:trPr>
        <w:tc>
          <w:tcPr>
            <w:tcW w:w="5040" w:type="dxa"/>
            <w:vAlign w:val="center"/>
          </w:tcPr>
          <w:p w14:paraId="6A5B5A34" w14:textId="77777777" w:rsidR="00AC215D" w:rsidRDefault="00000000">
            <w:r>
              <w:rPr>
                <w:sz w:val="18"/>
              </w:rPr>
              <w:t>IDE</w:t>
            </w:r>
          </w:p>
        </w:tc>
        <w:tc>
          <w:tcPr>
            <w:tcW w:w="5040" w:type="dxa"/>
            <w:vAlign w:val="center"/>
          </w:tcPr>
          <w:p w14:paraId="4DA06FAE" w14:textId="77777777" w:rsidR="00AC215D" w:rsidRDefault="00000000">
            <w:r>
              <w:rPr>
                <w:sz w:val="18"/>
              </w:rPr>
              <w:t>PyCharm</w:t>
            </w:r>
          </w:p>
        </w:tc>
      </w:tr>
      <w:tr w:rsidR="00AC215D" w14:paraId="5F388051" w14:textId="77777777">
        <w:trPr>
          <w:jc w:val="center"/>
        </w:trPr>
        <w:tc>
          <w:tcPr>
            <w:tcW w:w="5040" w:type="dxa"/>
            <w:vAlign w:val="center"/>
          </w:tcPr>
          <w:p w14:paraId="76DD7249" w14:textId="77777777" w:rsidR="00AC215D" w:rsidRDefault="00000000">
            <w:r>
              <w:rPr>
                <w:sz w:val="18"/>
              </w:rPr>
              <w:t>Automation Tool</w:t>
            </w:r>
          </w:p>
        </w:tc>
        <w:tc>
          <w:tcPr>
            <w:tcW w:w="5040" w:type="dxa"/>
            <w:vAlign w:val="center"/>
          </w:tcPr>
          <w:p w14:paraId="287658C7" w14:textId="77777777" w:rsidR="00AC215D" w:rsidRDefault="00000000">
            <w:r>
              <w:rPr>
                <w:sz w:val="18"/>
              </w:rPr>
              <w:t>Selenium WebDriver</w:t>
            </w:r>
          </w:p>
        </w:tc>
      </w:tr>
      <w:tr w:rsidR="00AC215D" w14:paraId="2A0B3F58" w14:textId="77777777">
        <w:trPr>
          <w:jc w:val="center"/>
        </w:trPr>
        <w:tc>
          <w:tcPr>
            <w:tcW w:w="5040" w:type="dxa"/>
            <w:vAlign w:val="center"/>
          </w:tcPr>
          <w:p w14:paraId="159F7BD8" w14:textId="77777777" w:rsidR="00AC215D" w:rsidRDefault="00000000">
            <w:r>
              <w:rPr>
                <w:sz w:val="18"/>
              </w:rPr>
              <w:t>Browser</w:t>
            </w:r>
          </w:p>
        </w:tc>
        <w:tc>
          <w:tcPr>
            <w:tcW w:w="5040" w:type="dxa"/>
            <w:vAlign w:val="center"/>
          </w:tcPr>
          <w:p w14:paraId="225ECDD6" w14:textId="77777777" w:rsidR="00AC215D" w:rsidRDefault="00000000">
            <w:r>
              <w:rPr>
                <w:sz w:val="18"/>
              </w:rPr>
              <w:t>Google Chrome</w:t>
            </w:r>
          </w:p>
        </w:tc>
      </w:tr>
      <w:tr w:rsidR="00AC215D" w14:paraId="0AA1E5BD" w14:textId="77777777">
        <w:trPr>
          <w:jc w:val="center"/>
        </w:trPr>
        <w:tc>
          <w:tcPr>
            <w:tcW w:w="5040" w:type="dxa"/>
            <w:vAlign w:val="center"/>
          </w:tcPr>
          <w:p w14:paraId="0C89DA14" w14:textId="77777777" w:rsidR="00AC215D" w:rsidRDefault="00000000">
            <w:r>
              <w:rPr>
                <w:sz w:val="18"/>
              </w:rPr>
              <w:t>Target URL</w:t>
            </w:r>
          </w:p>
        </w:tc>
        <w:tc>
          <w:tcPr>
            <w:tcW w:w="5040" w:type="dxa"/>
            <w:vAlign w:val="center"/>
          </w:tcPr>
          <w:p w14:paraId="1F7FF334" w14:textId="77777777" w:rsidR="00AC215D" w:rsidRDefault="00000000">
            <w:r>
              <w:rPr>
                <w:sz w:val="18"/>
              </w:rPr>
              <w:t>https://www.saucedemo.com/</w:t>
            </w:r>
          </w:p>
        </w:tc>
      </w:tr>
      <w:tr w:rsidR="00AC215D" w14:paraId="12C8DE1C" w14:textId="77777777">
        <w:trPr>
          <w:jc w:val="center"/>
        </w:trPr>
        <w:tc>
          <w:tcPr>
            <w:tcW w:w="5040" w:type="dxa"/>
            <w:vAlign w:val="center"/>
          </w:tcPr>
          <w:p w14:paraId="7FF740F3" w14:textId="77777777" w:rsidR="00AC215D" w:rsidRDefault="00000000">
            <w:r>
              <w:rPr>
                <w:sz w:val="18"/>
              </w:rPr>
              <w:t>Test Data</w:t>
            </w:r>
          </w:p>
        </w:tc>
        <w:tc>
          <w:tcPr>
            <w:tcW w:w="5040" w:type="dxa"/>
            <w:vAlign w:val="center"/>
          </w:tcPr>
          <w:p w14:paraId="4B839A72" w14:textId="77777777" w:rsidR="00AC215D" w:rsidRDefault="00000000">
            <w:r>
              <w:rPr>
                <w:sz w:val="18"/>
              </w:rPr>
              <w:t>Valid and invalid login credentials</w:t>
            </w:r>
          </w:p>
        </w:tc>
      </w:tr>
    </w:tbl>
    <w:p w14:paraId="3EFD91B8" w14:textId="77777777" w:rsidR="00AC215D" w:rsidRDefault="00AC215D"/>
    <w:p w14:paraId="20CC0681" w14:textId="77777777" w:rsidR="00AC215D" w:rsidRDefault="00000000">
      <w:pPr>
        <w:pStyle w:val="Heading1"/>
      </w:pPr>
      <w:r>
        <w:t>5. Software and Environment Requirements</w:t>
      </w:r>
    </w:p>
    <w:p w14:paraId="4E22415A" w14:textId="77777777" w:rsidR="00AC215D" w:rsidRDefault="00000000">
      <w:r>
        <w:t>Python 3.x, PyCharm IDE, Google Chrome, Selenium Python library, internet connection, and Selenium WebDriver. Install Selenium from the PyCharm terminal using:</w:t>
      </w:r>
    </w:p>
    <w:p w14:paraId="13320645" w14:textId="77777777" w:rsidR="00AC215D" w:rsidRDefault="00000000">
      <w:r>
        <w:rPr>
          <w:rFonts w:ascii="Consolas" w:hAnsi="Consolas"/>
        </w:rPr>
        <w:t>pip install selenium</w:t>
      </w:r>
    </w:p>
    <w:p w14:paraId="0127401D" w14:textId="77777777" w:rsidR="00AC215D" w:rsidRDefault="00000000">
      <w:pPr>
        <w:pStyle w:val="Heading1"/>
      </w:pPr>
      <w:r>
        <w:t>6. Procedure</w:t>
      </w:r>
    </w:p>
    <w:p w14:paraId="59D3511B" w14:textId="77777777" w:rsidR="00AC215D" w:rsidRDefault="00000000">
      <w:pPr>
        <w:pStyle w:val="ListNumber"/>
      </w:pPr>
      <w:r>
        <w:t>Create the SoftwareTesting project in PyCharm and add tutorial15.py.</w:t>
      </w:r>
    </w:p>
    <w:p w14:paraId="1ADB57F9" w14:textId="77777777" w:rsidR="00AC215D" w:rsidRDefault="00000000">
      <w:pPr>
        <w:pStyle w:val="ListNumber"/>
      </w:pPr>
      <w:r>
        <w:t>Install Selenium using pip install selenium.</w:t>
      </w:r>
    </w:p>
    <w:p w14:paraId="6BCA9E42" w14:textId="77777777" w:rsidR="00AC215D" w:rsidRDefault="00000000">
      <w:pPr>
        <w:pStyle w:val="ListNumber"/>
      </w:pPr>
      <w:r>
        <w:t>Import WebDriver, locator, wait, expected-condition and exception modules.</w:t>
      </w:r>
    </w:p>
    <w:p w14:paraId="572629A9" w14:textId="77777777" w:rsidR="00AC215D" w:rsidRDefault="00000000">
      <w:pPr>
        <w:pStyle w:val="ListNumber"/>
      </w:pPr>
      <w:r>
        <w:t>Create reusable browser-start and login functions.</w:t>
      </w:r>
    </w:p>
    <w:p w14:paraId="6E191095" w14:textId="77777777" w:rsidR="00AC215D" w:rsidRDefault="00000000">
      <w:pPr>
        <w:pStyle w:val="ListNumber"/>
      </w:pPr>
      <w:r>
        <w:lastRenderedPageBreak/>
        <w:t>Test valid credentials and assert that the Products page opens.</w:t>
      </w:r>
    </w:p>
    <w:p w14:paraId="529E1C50" w14:textId="77777777" w:rsidR="00AC215D" w:rsidRDefault="00000000">
      <w:pPr>
        <w:pStyle w:val="ListNumber"/>
      </w:pPr>
      <w:r>
        <w:t>Test an invalid password and invalid username, then verify an error message.</w:t>
      </w:r>
    </w:p>
    <w:p w14:paraId="16B11064" w14:textId="77777777" w:rsidR="00AC215D" w:rsidRDefault="00000000">
      <w:pPr>
        <w:pStyle w:val="ListNumber"/>
      </w:pPr>
      <w:r>
        <w:t>Submit empty credentials and verify the validation message.</w:t>
      </w:r>
    </w:p>
    <w:p w14:paraId="21CE9250" w14:textId="77777777" w:rsidR="00AC215D" w:rsidRDefault="00000000">
      <w:pPr>
        <w:pStyle w:val="ListNumber"/>
      </w:pPr>
      <w:r>
        <w:t>Log in successfully, open the menu and select Logout.</w:t>
      </w:r>
    </w:p>
    <w:p w14:paraId="0CCFD391" w14:textId="77777777" w:rsidR="00AC215D" w:rsidRDefault="00000000">
      <w:pPr>
        <w:pStyle w:val="ListNumber"/>
      </w:pPr>
      <w:r>
        <w:t>Handle common Selenium exceptions and close each browser session.</w:t>
      </w:r>
    </w:p>
    <w:p w14:paraId="1BF4269D" w14:textId="77777777" w:rsidR="00AC215D" w:rsidRDefault="00000000">
      <w:pPr>
        <w:pStyle w:val="ListNumber"/>
      </w:pPr>
      <w:r>
        <w:t>Review console results for each test case.</w:t>
      </w:r>
    </w:p>
    <w:p w14:paraId="007A0CB6" w14:textId="77777777" w:rsidR="00AC215D" w:rsidRDefault="00000000">
      <w:pPr>
        <w:pStyle w:val="Heading1"/>
      </w:pPr>
      <w:r>
        <w:t>7. Source Code</w:t>
      </w:r>
    </w:p>
    <w:p w14:paraId="65465404" w14:textId="77777777" w:rsidR="00AC215D" w:rsidRDefault="00000000">
      <w:r>
        <w:t>The following code is a clean, report-ready implementation of the workflow described in the supplied tutorial. Run it in your own environment and record your actual results.</w:t>
      </w:r>
    </w:p>
    <w:p w14:paraId="56121C9B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 import webdriver</w:t>
      </w:r>
    </w:p>
    <w:p w14:paraId="0FE054FB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selenium.webdriver.common.by import By</w:t>
      </w:r>
    </w:p>
    <w:p w14:paraId="2C28DF87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selenium.webdriver.support.ui import WebDriverWait</w:t>
      </w:r>
    </w:p>
    <w:p w14:paraId="3713F651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selenium.webdriver.support import expected_conditions as EC</w:t>
      </w:r>
    </w:p>
    <w:p w14:paraId="13DD44B7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selenium.common.exceptions import TimeoutException, NoSuchElementException</w:t>
      </w:r>
    </w:p>
    <w:p w14:paraId="2AA1D84E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1DF3E82D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URL = "https://www.saucedemo.com/"</w:t>
      </w:r>
    </w:p>
    <w:p w14:paraId="311ED6E6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0726F326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def run_login_test(username, password, expected_success, label):</w:t>
      </w:r>
    </w:p>
    <w:p w14:paraId="7C4AB81E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 = webdriver.Chrome()</w:t>
      </w:r>
    </w:p>
    <w:p w14:paraId="59864365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driver.maximize_window()</w:t>
      </w:r>
    </w:p>
    <w:p w14:paraId="0ED45422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wait = WebDriverWait(driver, 10)</w:t>
      </w:r>
    </w:p>
    <w:p w14:paraId="02AC590C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try:</w:t>
      </w:r>
    </w:p>
    <w:p w14:paraId="28E0D9C8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driver.get(URL)</w:t>
      </w:r>
    </w:p>
    <w:p w14:paraId="550F9EE1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wait.until(EC.visibility_of_element_located(</w:t>
      </w:r>
    </w:p>
    <w:p w14:paraId="534F0AAF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(By.ID, "user-name"))).send_keys(username)</w:t>
      </w:r>
    </w:p>
    <w:p w14:paraId="1A59B976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driver.find_element(By.ID, "password").send_keys(password)</w:t>
      </w:r>
    </w:p>
    <w:p w14:paraId="7F2CAE31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driver.find_element(By.ID, "login-button").click()</w:t>
      </w:r>
    </w:p>
    <w:p w14:paraId="70239532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201F81B2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if expected_success:</w:t>
      </w:r>
    </w:p>
    <w:p w14:paraId="73BF5E1B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wait.until(EC.url_contains("inventory"))</w:t>
      </w:r>
    </w:p>
    <w:p w14:paraId="0F8A26DA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assert "inventory" in driver.current_url</w:t>
      </w:r>
    </w:p>
    <w:p w14:paraId="4201222E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print(label + ": PASS")</w:t>
      </w:r>
    </w:p>
    <w:p w14:paraId="40892643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driver.find_element(By.ID, "react-burger-menu-btn").click()</w:t>
      </w:r>
    </w:p>
    <w:p w14:paraId="688DB33A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wait.until(EC.element_to_be_clickable(</w:t>
      </w:r>
    </w:p>
    <w:p w14:paraId="1F219E93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    (By.ID, "logout_sidebar_link"))).click()</w:t>
      </w:r>
    </w:p>
    <w:p w14:paraId="67CD3375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assert URL.rstrip("/") in driver.current_url</w:t>
      </w:r>
    </w:p>
    <w:p w14:paraId="463C0956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print("Logout: PASS")</w:t>
      </w:r>
    </w:p>
    <w:p w14:paraId="083F0F6C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else:</w:t>
      </w:r>
    </w:p>
    <w:p w14:paraId="763F5A47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error = wait.until(EC.visibility_of_element_located(</w:t>
      </w:r>
    </w:p>
    <w:p w14:paraId="777750E6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    (By.CSS_SELECTOR, "h3[data-test='error']")))</w:t>
      </w:r>
    </w:p>
    <w:p w14:paraId="3767722E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assert error.text.strip() != ""</w:t>
      </w:r>
    </w:p>
    <w:p w14:paraId="16941479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    print(label + ": PASS (rejected as expected)")</w:t>
      </w:r>
    </w:p>
    <w:p w14:paraId="49E21D8E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except (TimeoutException, NoSuchElementException) as exc:</w:t>
      </w:r>
    </w:p>
    <w:p w14:paraId="0294A1E3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print(label + ": ERROR -", type(exc).__name__)</w:t>
      </w:r>
    </w:p>
    <w:p w14:paraId="1B133804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except AssertionError:</w:t>
      </w:r>
    </w:p>
    <w:p w14:paraId="4B58ADEC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print(label + ": FAIL")</w:t>
      </w:r>
    </w:p>
    <w:p w14:paraId="2415179E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finally:</w:t>
      </w:r>
    </w:p>
    <w:p w14:paraId="5837DCEB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driver.quit()</w:t>
      </w:r>
    </w:p>
    <w:p w14:paraId="7222F903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42B7D988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run_login_test("standard_user", "secret_sauce", True, "Valid Login")</w:t>
      </w:r>
    </w:p>
    <w:p w14:paraId="2221108C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run_login_test("standard_user", "wrong_password", False, "Invalid Password")</w:t>
      </w:r>
    </w:p>
    <w:p w14:paraId="6984920A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run_login_test("wrong_user", "secret_sauce", False, "Invalid Username")</w:t>
      </w:r>
    </w:p>
    <w:p w14:paraId="1DE378E7" w14:textId="77777777" w:rsidR="00AC215D" w:rsidRDefault="00000000">
      <w:pPr>
        <w:spacing w:after="0"/>
        <w:ind w:left="173"/>
      </w:pPr>
      <w:r>
        <w:rPr>
          <w:rFonts w:ascii="Consolas" w:hAnsi="Consolas"/>
          <w:sz w:val="16"/>
        </w:rPr>
        <w:t>run_login_test("", "", False, "Empty Credentials")</w:t>
      </w:r>
    </w:p>
    <w:p w14:paraId="3AA205A4" w14:textId="77777777" w:rsidR="00AC215D" w:rsidRDefault="00000000">
      <w:pPr>
        <w:pStyle w:val="Heading1"/>
      </w:pPr>
      <w:r>
        <w:t>8. Test Cases / Execution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C215D" w14:paraId="4F728F2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4BF489B" w14:textId="77777777" w:rsidR="00AC215D" w:rsidRDefault="00000000">
            <w:r>
              <w:rPr>
                <w:b/>
                <w:sz w:val="18"/>
              </w:rPr>
              <w:t>Test Case 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9514EF4" w14:textId="77777777" w:rsidR="00AC215D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F4ECF2A" w14:textId="77777777" w:rsidR="00AC215D" w:rsidRDefault="00000000">
            <w:r>
              <w:rPr>
                <w:b/>
                <w:sz w:val="18"/>
              </w:rPr>
              <w:t xml:space="preserve">Test Data / Expected </w:t>
            </w:r>
            <w:r>
              <w:rPr>
                <w:b/>
                <w:sz w:val="18"/>
              </w:rPr>
              <w:lastRenderedPageBreak/>
              <w:t>Result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D6E6702" w14:textId="77777777" w:rsidR="00AC215D" w:rsidRDefault="00000000">
            <w:r>
              <w:rPr>
                <w:b/>
                <w:sz w:val="18"/>
              </w:rPr>
              <w:lastRenderedPageBreak/>
              <w:t>Actual Result / Status</w:t>
            </w:r>
          </w:p>
        </w:tc>
      </w:tr>
      <w:tr w:rsidR="00AC215D" w14:paraId="30622100" w14:textId="77777777">
        <w:trPr>
          <w:jc w:val="center"/>
        </w:trPr>
        <w:tc>
          <w:tcPr>
            <w:tcW w:w="2520" w:type="dxa"/>
            <w:vAlign w:val="center"/>
          </w:tcPr>
          <w:p w14:paraId="78EB3D7C" w14:textId="77777777" w:rsidR="00AC215D" w:rsidRDefault="00000000">
            <w:r>
              <w:rPr>
                <w:sz w:val="18"/>
              </w:rPr>
              <w:t>TC-15-01</w:t>
            </w:r>
          </w:p>
        </w:tc>
        <w:tc>
          <w:tcPr>
            <w:tcW w:w="2520" w:type="dxa"/>
            <w:vAlign w:val="center"/>
          </w:tcPr>
          <w:p w14:paraId="73A2A838" w14:textId="77777777" w:rsidR="00AC215D" w:rsidRDefault="00000000">
            <w:r>
              <w:rPr>
                <w:sz w:val="18"/>
              </w:rPr>
              <w:t>Valid login</w:t>
            </w:r>
          </w:p>
        </w:tc>
        <w:tc>
          <w:tcPr>
            <w:tcW w:w="2520" w:type="dxa"/>
            <w:vAlign w:val="center"/>
          </w:tcPr>
          <w:p w14:paraId="421C5505" w14:textId="77777777" w:rsidR="00AC215D" w:rsidRDefault="00000000">
            <w:r>
              <w:rPr>
                <w:sz w:val="18"/>
              </w:rPr>
              <w:t>standard_user / secret_sauce</w:t>
            </w:r>
          </w:p>
        </w:tc>
        <w:tc>
          <w:tcPr>
            <w:tcW w:w="2520" w:type="dxa"/>
            <w:vAlign w:val="center"/>
          </w:tcPr>
          <w:p w14:paraId="53F67137" w14:textId="77777777" w:rsidR="00AC215D" w:rsidRDefault="00000000">
            <w:r>
              <w:rPr>
                <w:sz w:val="18"/>
              </w:rPr>
              <w:t>Products page opens</w:t>
            </w:r>
          </w:p>
        </w:tc>
      </w:tr>
      <w:tr w:rsidR="00AC215D" w14:paraId="279EEF31" w14:textId="77777777">
        <w:trPr>
          <w:jc w:val="center"/>
        </w:trPr>
        <w:tc>
          <w:tcPr>
            <w:tcW w:w="2520" w:type="dxa"/>
            <w:vAlign w:val="center"/>
          </w:tcPr>
          <w:p w14:paraId="3F98C48F" w14:textId="77777777" w:rsidR="00AC215D" w:rsidRDefault="00000000">
            <w:r>
              <w:rPr>
                <w:sz w:val="18"/>
              </w:rPr>
              <w:t>TC-15-02</w:t>
            </w:r>
          </w:p>
        </w:tc>
        <w:tc>
          <w:tcPr>
            <w:tcW w:w="2520" w:type="dxa"/>
            <w:vAlign w:val="center"/>
          </w:tcPr>
          <w:p w14:paraId="62B96755" w14:textId="77777777" w:rsidR="00AC215D" w:rsidRDefault="00000000">
            <w:r>
              <w:rPr>
                <w:sz w:val="18"/>
              </w:rPr>
              <w:t>Invalid password</w:t>
            </w:r>
          </w:p>
        </w:tc>
        <w:tc>
          <w:tcPr>
            <w:tcW w:w="2520" w:type="dxa"/>
            <w:vAlign w:val="center"/>
          </w:tcPr>
          <w:p w14:paraId="7DBE095B" w14:textId="77777777" w:rsidR="00AC215D" w:rsidRDefault="00000000">
            <w:r>
              <w:rPr>
                <w:sz w:val="18"/>
              </w:rPr>
              <w:t>standard_user / wrong_password</w:t>
            </w:r>
          </w:p>
        </w:tc>
        <w:tc>
          <w:tcPr>
            <w:tcW w:w="2520" w:type="dxa"/>
            <w:vAlign w:val="center"/>
          </w:tcPr>
          <w:p w14:paraId="7E79F452" w14:textId="77777777" w:rsidR="00AC215D" w:rsidRDefault="00000000">
            <w:r>
              <w:rPr>
                <w:sz w:val="18"/>
              </w:rPr>
              <w:t>Error message appears</w:t>
            </w:r>
          </w:p>
        </w:tc>
      </w:tr>
      <w:tr w:rsidR="00AC215D" w14:paraId="0FEDD707" w14:textId="77777777">
        <w:trPr>
          <w:jc w:val="center"/>
        </w:trPr>
        <w:tc>
          <w:tcPr>
            <w:tcW w:w="2520" w:type="dxa"/>
            <w:vAlign w:val="center"/>
          </w:tcPr>
          <w:p w14:paraId="174AF8F4" w14:textId="77777777" w:rsidR="00AC215D" w:rsidRDefault="00000000">
            <w:r>
              <w:rPr>
                <w:sz w:val="18"/>
              </w:rPr>
              <w:t>TC-15-03</w:t>
            </w:r>
          </w:p>
        </w:tc>
        <w:tc>
          <w:tcPr>
            <w:tcW w:w="2520" w:type="dxa"/>
            <w:vAlign w:val="center"/>
          </w:tcPr>
          <w:p w14:paraId="323D6D6D" w14:textId="77777777" w:rsidR="00AC215D" w:rsidRDefault="00000000">
            <w:r>
              <w:rPr>
                <w:sz w:val="18"/>
              </w:rPr>
              <w:t>Invalid username</w:t>
            </w:r>
          </w:p>
        </w:tc>
        <w:tc>
          <w:tcPr>
            <w:tcW w:w="2520" w:type="dxa"/>
            <w:vAlign w:val="center"/>
          </w:tcPr>
          <w:p w14:paraId="799BBEB1" w14:textId="77777777" w:rsidR="00AC215D" w:rsidRDefault="00000000">
            <w:r>
              <w:rPr>
                <w:sz w:val="18"/>
              </w:rPr>
              <w:t>wrong_user / secret_sauce</w:t>
            </w:r>
          </w:p>
        </w:tc>
        <w:tc>
          <w:tcPr>
            <w:tcW w:w="2520" w:type="dxa"/>
            <w:vAlign w:val="center"/>
          </w:tcPr>
          <w:p w14:paraId="66EF932B" w14:textId="77777777" w:rsidR="00AC215D" w:rsidRDefault="00000000">
            <w:r>
              <w:rPr>
                <w:sz w:val="18"/>
              </w:rPr>
              <w:t>Error message appears</w:t>
            </w:r>
          </w:p>
        </w:tc>
      </w:tr>
      <w:tr w:rsidR="00AC215D" w14:paraId="709C5E96" w14:textId="77777777">
        <w:trPr>
          <w:jc w:val="center"/>
        </w:trPr>
        <w:tc>
          <w:tcPr>
            <w:tcW w:w="2520" w:type="dxa"/>
            <w:vAlign w:val="center"/>
          </w:tcPr>
          <w:p w14:paraId="325EEB6E" w14:textId="77777777" w:rsidR="00AC215D" w:rsidRDefault="00000000">
            <w:r>
              <w:rPr>
                <w:sz w:val="18"/>
              </w:rPr>
              <w:t>TC-15-04</w:t>
            </w:r>
          </w:p>
        </w:tc>
        <w:tc>
          <w:tcPr>
            <w:tcW w:w="2520" w:type="dxa"/>
            <w:vAlign w:val="center"/>
          </w:tcPr>
          <w:p w14:paraId="7E7AA42A" w14:textId="77777777" w:rsidR="00AC215D" w:rsidRDefault="00000000">
            <w:r>
              <w:rPr>
                <w:sz w:val="18"/>
              </w:rPr>
              <w:t>Empty credentials</w:t>
            </w:r>
          </w:p>
        </w:tc>
        <w:tc>
          <w:tcPr>
            <w:tcW w:w="2520" w:type="dxa"/>
            <w:vAlign w:val="center"/>
          </w:tcPr>
          <w:p w14:paraId="41F8CADB" w14:textId="77777777" w:rsidR="00AC215D" w:rsidRDefault="00000000">
            <w:r>
              <w:rPr>
                <w:sz w:val="18"/>
              </w:rPr>
              <w:t>Blank username and password</w:t>
            </w:r>
          </w:p>
        </w:tc>
        <w:tc>
          <w:tcPr>
            <w:tcW w:w="2520" w:type="dxa"/>
            <w:vAlign w:val="center"/>
          </w:tcPr>
          <w:p w14:paraId="008B071C" w14:textId="77777777" w:rsidR="00AC215D" w:rsidRDefault="00000000">
            <w:r>
              <w:rPr>
                <w:sz w:val="18"/>
              </w:rPr>
              <w:t>Validation message appears</w:t>
            </w:r>
          </w:p>
        </w:tc>
      </w:tr>
      <w:tr w:rsidR="00AC215D" w14:paraId="0EADB9AA" w14:textId="77777777">
        <w:trPr>
          <w:jc w:val="center"/>
        </w:trPr>
        <w:tc>
          <w:tcPr>
            <w:tcW w:w="2520" w:type="dxa"/>
            <w:vAlign w:val="center"/>
          </w:tcPr>
          <w:p w14:paraId="39E5A125" w14:textId="77777777" w:rsidR="00AC215D" w:rsidRDefault="00000000">
            <w:r>
              <w:rPr>
                <w:sz w:val="18"/>
              </w:rPr>
              <w:t>TC-15-05</w:t>
            </w:r>
          </w:p>
        </w:tc>
        <w:tc>
          <w:tcPr>
            <w:tcW w:w="2520" w:type="dxa"/>
            <w:vAlign w:val="center"/>
          </w:tcPr>
          <w:p w14:paraId="3963E92D" w14:textId="77777777" w:rsidR="00AC215D" w:rsidRDefault="00000000">
            <w:r>
              <w:rPr>
                <w:sz w:val="18"/>
              </w:rPr>
              <w:t>Logout</w:t>
            </w:r>
          </w:p>
        </w:tc>
        <w:tc>
          <w:tcPr>
            <w:tcW w:w="2520" w:type="dxa"/>
            <w:vAlign w:val="center"/>
          </w:tcPr>
          <w:p w14:paraId="48F529EE" w14:textId="77777777" w:rsidR="00AC215D" w:rsidRDefault="00000000">
            <w:r>
              <w:rPr>
                <w:sz w:val="18"/>
              </w:rPr>
              <w:t>Log in, open menu, select Logout</w:t>
            </w:r>
          </w:p>
        </w:tc>
        <w:tc>
          <w:tcPr>
            <w:tcW w:w="2520" w:type="dxa"/>
            <w:vAlign w:val="center"/>
          </w:tcPr>
          <w:p w14:paraId="00566D5A" w14:textId="77777777" w:rsidR="00AC215D" w:rsidRDefault="00000000">
            <w:r>
              <w:rPr>
                <w:sz w:val="18"/>
              </w:rPr>
              <w:t>Returns to login page</w:t>
            </w:r>
          </w:p>
        </w:tc>
      </w:tr>
      <w:tr w:rsidR="00AC215D" w14:paraId="6533D633" w14:textId="77777777">
        <w:trPr>
          <w:jc w:val="center"/>
        </w:trPr>
        <w:tc>
          <w:tcPr>
            <w:tcW w:w="2520" w:type="dxa"/>
            <w:vAlign w:val="center"/>
          </w:tcPr>
          <w:p w14:paraId="39B8696E" w14:textId="77777777" w:rsidR="00AC215D" w:rsidRDefault="00000000">
            <w:r>
              <w:rPr>
                <w:sz w:val="18"/>
              </w:rPr>
              <w:t>TC-15-06</w:t>
            </w:r>
          </w:p>
        </w:tc>
        <w:tc>
          <w:tcPr>
            <w:tcW w:w="2520" w:type="dxa"/>
            <w:vAlign w:val="center"/>
          </w:tcPr>
          <w:p w14:paraId="72B16B6B" w14:textId="77777777" w:rsidR="00AC215D" w:rsidRDefault="00000000">
            <w:r>
              <w:rPr>
                <w:sz w:val="18"/>
              </w:rPr>
              <w:t>Exception handling</w:t>
            </w:r>
          </w:p>
        </w:tc>
        <w:tc>
          <w:tcPr>
            <w:tcW w:w="2520" w:type="dxa"/>
            <w:vAlign w:val="center"/>
          </w:tcPr>
          <w:p w14:paraId="1B72DEB6" w14:textId="77777777" w:rsidR="00AC215D" w:rsidRDefault="00000000">
            <w:r>
              <w:rPr>
                <w:sz w:val="18"/>
              </w:rPr>
              <w:t>Simulate a missing element or timeout</w:t>
            </w:r>
          </w:p>
        </w:tc>
        <w:tc>
          <w:tcPr>
            <w:tcW w:w="2520" w:type="dxa"/>
            <w:vAlign w:val="center"/>
          </w:tcPr>
          <w:p w14:paraId="20D6A2E4" w14:textId="77777777" w:rsidR="00AC215D" w:rsidRDefault="00000000">
            <w:r>
              <w:rPr>
                <w:sz w:val="18"/>
              </w:rPr>
              <w:t>Exception is handled and browser closes</w:t>
            </w:r>
          </w:p>
        </w:tc>
      </w:tr>
    </w:tbl>
    <w:p w14:paraId="10AD4669" w14:textId="77777777" w:rsidR="00AC215D" w:rsidRDefault="00AC215D"/>
    <w:p w14:paraId="6272E27D" w14:textId="77777777" w:rsidR="00AC215D" w:rsidRDefault="00000000">
      <w:r>
        <w:t>Note: Enter the actual result and Pass/Fail status after executing the script. The reports do not claim that the code was executed in your local environment.</w:t>
      </w:r>
    </w:p>
    <w:p w14:paraId="6C67C606" w14:textId="77777777" w:rsidR="00AC215D" w:rsidRDefault="00000000">
      <w:pPr>
        <w:pStyle w:val="Heading1"/>
      </w:pPr>
      <w:r>
        <w:t>9. Observations</w:t>
      </w:r>
    </w:p>
    <w:p w14:paraId="6424D49B" w14:textId="77777777" w:rsidR="00AC215D" w:rsidRDefault="00000000">
      <w:pPr>
        <w:pStyle w:val="ListBullet"/>
      </w:pPr>
      <w:r>
        <w:t>Valid credentials are checked using URL assertions.</w:t>
      </w:r>
    </w:p>
    <w:p w14:paraId="73FD2508" w14:textId="77777777" w:rsidR="00AC215D" w:rsidRDefault="00000000">
      <w:pPr>
        <w:pStyle w:val="ListBullet"/>
      </w:pPr>
      <w:r>
        <w:t>Invalid credentials are expected to produce an error message.</w:t>
      </w:r>
    </w:p>
    <w:p w14:paraId="5182A53B" w14:textId="77777777" w:rsidR="00AC215D" w:rsidRDefault="00000000">
      <w:pPr>
        <w:pStyle w:val="ListBullet"/>
      </w:pPr>
      <w:r>
        <w:t>Empty credentials are tested as a negative scenario.</w:t>
      </w:r>
    </w:p>
    <w:p w14:paraId="1C09B60E" w14:textId="77777777" w:rsidR="00AC215D" w:rsidRDefault="00000000">
      <w:pPr>
        <w:pStyle w:val="ListBullet"/>
      </w:pPr>
      <w:r>
        <w:t>The valid-login path includes logout verification.</w:t>
      </w:r>
    </w:p>
    <w:p w14:paraId="3B9A06F6" w14:textId="77777777" w:rsidR="00AC215D" w:rsidRDefault="00000000">
      <w:pPr>
        <w:pStyle w:val="ListBullet"/>
      </w:pPr>
      <w:r>
        <w:t>Common timeout and missing-element exceptions are handled, and the browser is closed in a finally block.</w:t>
      </w:r>
    </w:p>
    <w:p w14:paraId="1F09D6F9" w14:textId="77777777" w:rsidR="00AC215D" w:rsidRDefault="00000000">
      <w:pPr>
        <w:pStyle w:val="Heading1"/>
      </w:pPr>
      <w:r>
        <w:t>10. Screenshot Evidence</w:t>
      </w:r>
    </w:p>
    <w:p w14:paraId="5788CC7F" w14:textId="77777777" w:rsidR="00AC215D" w:rsidRDefault="00000000">
      <w:pPr>
        <w:pStyle w:val="Heading1"/>
      </w:pPr>
      <w:r>
        <w:t>11. Result</w:t>
      </w:r>
    </w:p>
    <w:p w14:paraId="361A0D43" w14:textId="77777777" w:rsidR="00AC215D" w:rsidRDefault="00000000">
      <w:r>
        <w:t>The test workflow is designed to verify the scenarios listed in this report. Record the final result after running the code and checking the browser and console output.</w:t>
      </w:r>
    </w:p>
    <w:p w14:paraId="207B971D" w14:textId="77777777" w:rsidR="00AC215D" w:rsidRDefault="00000000">
      <w:pPr>
        <w:pStyle w:val="Heading1"/>
      </w:pPr>
      <w:r>
        <w:t>12. Conclusion</w:t>
      </w:r>
    </w:p>
    <w:p w14:paraId="4060E9DC" w14:textId="77777777" w:rsidR="00AC215D" w:rsidRDefault="00000000">
      <w:r>
        <w:t>The practical demonstrates positive and negative authentication testing with Selenium, assertions, error-message checks, logout verification and basic exception handling.</w:t>
      </w:r>
    </w:p>
    <w:p w14:paraId="04C10518" w14:textId="10861FDF" w:rsidR="00AC215D" w:rsidRDefault="00000000">
      <w:pPr>
        <w:spacing w:before="120"/>
      </w:pPr>
      <w:r>
        <w:rPr>
          <w:b/>
        </w:rPr>
        <w:t>Chrome — Successful Login</w:t>
      </w:r>
      <w:r>
        <w:t xml:space="preserve"> </w:t>
      </w:r>
    </w:p>
    <w:p w14:paraId="7BED10FA" w14:textId="77777777" w:rsidR="00AC21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0EC2F5" wp14:editId="2B59E707">
            <wp:extent cx="5715000" cy="3393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5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F707" w14:textId="0481720D" w:rsidR="00AC215D" w:rsidRDefault="00000000">
      <w:pPr>
        <w:spacing w:before="120"/>
      </w:pPr>
      <w:r>
        <w:rPr>
          <w:b/>
        </w:rPr>
        <w:t>Chrome — Invalid Login Message</w:t>
      </w:r>
      <w:r>
        <w:t xml:space="preserve"> </w:t>
      </w:r>
    </w:p>
    <w:p w14:paraId="4F3FAC65" w14:textId="77777777" w:rsidR="00AC215D" w:rsidRDefault="00000000">
      <w:pPr>
        <w:jc w:val="center"/>
      </w:pPr>
      <w:r>
        <w:rPr>
          <w:noProof/>
        </w:rPr>
        <w:drawing>
          <wp:inline distT="0" distB="0" distL="0" distR="0" wp14:anchorId="3300CFF6" wp14:editId="4136D0BB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5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6AC0" w14:textId="75010D80" w:rsidR="00AC215D" w:rsidRDefault="00000000">
      <w:pPr>
        <w:spacing w:before="120"/>
      </w:pPr>
      <w:r>
        <w:rPr>
          <w:b/>
        </w:rPr>
        <w:t>Chrome — Empty Credentials</w:t>
      </w:r>
      <w:r>
        <w:t xml:space="preserve"> </w:t>
      </w:r>
    </w:p>
    <w:p w14:paraId="19180053" w14:textId="77777777" w:rsidR="00AC21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F270E5" wp14:editId="65E1EEA9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5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BFFB" w14:textId="77777777" w:rsidR="00AC215D" w:rsidRDefault="00000000">
      <w:r>
        <w:rPr>
          <w:b/>
        </w:rPr>
        <w:t>Chrome — Successful login</w:t>
      </w:r>
    </w:p>
    <w:p w14:paraId="38FDC186" w14:textId="77777777" w:rsidR="00AC215D" w:rsidRDefault="00000000">
      <w:pPr>
        <w:jc w:val="center"/>
      </w:pPr>
      <w:r>
        <w:rPr>
          <w:noProof/>
        </w:rPr>
        <w:drawing>
          <wp:inline distT="0" distB="0" distL="0" distR="0" wp14:anchorId="278DB1C5" wp14:editId="01E9AD62">
            <wp:extent cx="5760720" cy="3238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E756" w14:textId="77777777" w:rsidR="00AC215D" w:rsidRDefault="00000000">
      <w:r>
        <w:rPr>
          <w:b/>
        </w:rPr>
        <w:t>Chrome — Invalid password</w:t>
      </w:r>
    </w:p>
    <w:p w14:paraId="269E5DC1" w14:textId="0FC60802" w:rsidR="00AC215D" w:rsidRDefault="00000000" w:rsidP="00064262">
      <w:pPr>
        <w:jc w:val="center"/>
      </w:pPr>
      <w:r>
        <w:rPr>
          <w:noProof/>
        </w:rPr>
        <w:lastRenderedPageBreak/>
        <w:drawing>
          <wp:inline distT="0" distB="0" distL="0" distR="0" wp14:anchorId="7CAD41C5" wp14:editId="1DC1131D">
            <wp:extent cx="5760720" cy="3238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1CF" w14:textId="77777777" w:rsidR="00AC215D" w:rsidRDefault="00000000">
      <w:r>
        <w:rPr>
          <w:b/>
        </w:rPr>
        <w:t>Chrome — Empty credential validation</w:t>
      </w:r>
    </w:p>
    <w:p w14:paraId="483DCA9F" w14:textId="77777777" w:rsidR="00AC215D" w:rsidRDefault="00000000">
      <w:pPr>
        <w:jc w:val="center"/>
      </w:pPr>
      <w:r>
        <w:rPr>
          <w:noProof/>
        </w:rPr>
        <w:drawing>
          <wp:inline distT="0" distB="0" distL="0" distR="0" wp14:anchorId="13070359" wp14:editId="0F182F92">
            <wp:extent cx="5760720" cy="3238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5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C77D" w14:textId="77777777" w:rsidR="00AC215D" w:rsidRDefault="00000000">
      <w:r>
        <w:rPr>
          <w:b/>
        </w:rPr>
        <w:t>Successful login</w:t>
      </w:r>
    </w:p>
    <w:p w14:paraId="6514ED5C" w14:textId="77777777" w:rsidR="00AC21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E5BD65" wp14:editId="619F9EDC">
            <wp:extent cx="5760720" cy="32388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5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01BC" w14:textId="77777777" w:rsidR="00AC215D" w:rsidRDefault="00000000">
      <w:r>
        <w:rPr>
          <w:b/>
        </w:rPr>
        <w:t>Invalid password</w:t>
      </w:r>
    </w:p>
    <w:p w14:paraId="113F4445" w14:textId="77777777" w:rsidR="00AC215D" w:rsidRDefault="00000000">
      <w:pPr>
        <w:jc w:val="center"/>
      </w:pPr>
      <w:r>
        <w:rPr>
          <w:noProof/>
        </w:rPr>
        <w:drawing>
          <wp:inline distT="0" distB="0" distL="0" distR="0" wp14:anchorId="439E4F97" wp14:editId="2B601C63">
            <wp:extent cx="5760720" cy="32388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5_inval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CF66" w14:textId="77777777" w:rsidR="00AC215D" w:rsidRDefault="00000000">
      <w:r>
        <w:rPr>
          <w:b/>
        </w:rPr>
        <w:t>Empty credentials</w:t>
      </w:r>
    </w:p>
    <w:p w14:paraId="3CE56FBF" w14:textId="77777777" w:rsidR="00AC21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2DD536" wp14:editId="76594AE3">
            <wp:extent cx="5760720" cy="32388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5_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B73F" w14:textId="3B2DDD0A" w:rsidR="00AC215D" w:rsidRDefault="00AC215D"/>
    <w:sectPr w:rsidR="00AC215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42056">
    <w:abstractNumId w:val="8"/>
  </w:num>
  <w:num w:numId="2" w16cid:durableId="963996245">
    <w:abstractNumId w:val="6"/>
  </w:num>
  <w:num w:numId="3" w16cid:durableId="422458510">
    <w:abstractNumId w:val="5"/>
  </w:num>
  <w:num w:numId="4" w16cid:durableId="1927379501">
    <w:abstractNumId w:val="4"/>
  </w:num>
  <w:num w:numId="5" w16cid:durableId="2118744130">
    <w:abstractNumId w:val="7"/>
  </w:num>
  <w:num w:numId="6" w16cid:durableId="436338806">
    <w:abstractNumId w:val="3"/>
  </w:num>
  <w:num w:numId="7" w16cid:durableId="185557124">
    <w:abstractNumId w:val="2"/>
  </w:num>
  <w:num w:numId="8" w16cid:durableId="948051335">
    <w:abstractNumId w:val="1"/>
  </w:num>
  <w:num w:numId="9" w16cid:durableId="13815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62"/>
    <w:rsid w:val="0015074B"/>
    <w:rsid w:val="0029639D"/>
    <w:rsid w:val="00326F90"/>
    <w:rsid w:val="00AA1D8D"/>
    <w:rsid w:val="00AC215D"/>
    <w:rsid w:val="00B47730"/>
    <w:rsid w:val="00CB0664"/>
    <w:rsid w:val="00CD3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C5CA4"/>
  <w14:defaultImageDpi w14:val="300"/>
  <w15:docId w15:val="{5E1685F2-EF75-46BB-9D63-D3BD40AC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Jangid</cp:lastModifiedBy>
  <cp:revision>2</cp:revision>
  <dcterms:created xsi:type="dcterms:W3CDTF">2013-12-23T23:15:00Z</dcterms:created>
  <dcterms:modified xsi:type="dcterms:W3CDTF">2026-10-21T13:21:00Z</dcterms:modified>
  <cp:category/>
</cp:coreProperties>
</file>